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vi-VN"/>
        </w:rPr>
        <w:id w:val="7980271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3887258" w14:textId="6CEEF5DE" w:rsidR="004730EE" w:rsidRPr="00061606" w:rsidRDefault="004730EE">
          <w:pPr>
            <w:pStyle w:val="uMuclu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061606">
            <w:rPr>
              <w:rFonts w:ascii="Times New Roman" w:hAnsi="Times New Roman" w:cs="Times New Roman"/>
              <w:color w:val="auto"/>
              <w:sz w:val="24"/>
              <w:szCs w:val="24"/>
              <w:lang w:val="vi-VN"/>
            </w:rPr>
            <w:t>Nộ</w:t>
          </w:r>
          <w:r w:rsidR="00346E28" w:rsidRPr="00061606">
            <w:rPr>
              <w:rFonts w:ascii="Times New Roman" w:hAnsi="Times New Roman" w:cs="Times New Roman"/>
              <w:color w:val="auto"/>
              <w:sz w:val="24"/>
              <w:szCs w:val="24"/>
              <w:lang w:val="vi-VN"/>
            </w:rPr>
            <w:t>i Dung Bài Học</w:t>
          </w:r>
        </w:p>
        <w:p w14:paraId="42EC8E50" w14:textId="7B8FF608" w:rsidR="007A547F" w:rsidRDefault="00CC7014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06160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61606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06160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357725" w:history="1">
            <w:r w:rsidR="007A547F"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>Bài 1 : DevOps là gì và tại sao chúng ta sử dụng nó ?</w:t>
            </w:r>
            <w:r w:rsidR="007A547F">
              <w:rPr>
                <w:noProof/>
                <w:webHidden/>
              </w:rPr>
              <w:tab/>
            </w:r>
            <w:r w:rsidR="007A547F">
              <w:rPr>
                <w:noProof/>
                <w:webHidden/>
              </w:rPr>
              <w:fldChar w:fldCharType="begin"/>
            </w:r>
            <w:r w:rsidR="007A547F">
              <w:rPr>
                <w:noProof/>
                <w:webHidden/>
              </w:rPr>
              <w:instrText xml:space="preserve"> PAGEREF _Toc232357725 \h </w:instrText>
            </w:r>
            <w:r w:rsidR="007A547F">
              <w:rPr>
                <w:noProof/>
                <w:webHidden/>
              </w:rPr>
            </w:r>
            <w:r w:rsidR="007A547F">
              <w:rPr>
                <w:noProof/>
                <w:webHidden/>
              </w:rPr>
              <w:fldChar w:fldCharType="separate"/>
            </w:r>
            <w:r w:rsidR="007A547F">
              <w:rPr>
                <w:noProof/>
                <w:webHidden/>
              </w:rPr>
              <w:t>5</w:t>
            </w:r>
            <w:r w:rsidR="007A547F">
              <w:rPr>
                <w:noProof/>
                <w:webHidden/>
              </w:rPr>
              <w:fldChar w:fldCharType="end"/>
            </w:r>
          </w:hyperlink>
        </w:p>
        <w:p w14:paraId="081C6B1B" w14:textId="5ED6CEE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26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1. Mục tiêu bài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5AEB2" w14:textId="6315ABF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27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2. Khái niệm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ABDF" w14:textId="70F7F0DF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28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2.1. DevOps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4F3E" w14:textId="292612FA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29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2.2. DevOps không chỉ là công cụ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F76E" w14:textId="4A02F385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0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2.3. Công cụ thường gặp trong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2252F" w14:textId="68359C4A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1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2.4. Lộ trình học gợi 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36F8" w14:textId="4F81000B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2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 Bản chất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9918" w14:textId="422368EE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3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3.1. DevOps giải quyết vấn đề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EEC2" w14:textId="55FF5902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4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3.2. Luồng tư duy của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556D" w14:textId="57CA0CCA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5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 Quy trình hoặc cách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2558" w14:textId="6EAAB66D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36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4.1. Quy trình DevOps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A666E" w14:textId="0376ECA4" w:rsidR="007A547F" w:rsidRDefault="007A547F">
          <w:pPr>
            <w:pStyle w:val="Mucluc4"/>
            <w:tabs>
              <w:tab w:val="right" w:leader="dot" w:pos="8630"/>
            </w:tabs>
            <w:rPr>
              <w:noProof/>
            </w:rPr>
          </w:pPr>
          <w:hyperlink w:anchor="_Toc232357737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4.1.1. Từ code đến kiểm tra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4C0C" w14:textId="186BA583" w:rsidR="007A547F" w:rsidRDefault="007A547F">
          <w:pPr>
            <w:pStyle w:val="Mucluc4"/>
            <w:tabs>
              <w:tab w:val="right" w:leader="dot" w:pos="8630"/>
            </w:tabs>
            <w:rPr>
              <w:noProof/>
            </w:rPr>
          </w:pPr>
          <w:hyperlink w:anchor="_Toc232357738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4.1.2. Đóng gói và deploy lên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4A25" w14:textId="035A24FF" w:rsidR="007A547F" w:rsidRDefault="007A547F">
          <w:pPr>
            <w:pStyle w:val="Mucluc4"/>
            <w:tabs>
              <w:tab w:val="right" w:leader="dot" w:pos="8630"/>
            </w:tabs>
            <w:rPr>
              <w:noProof/>
            </w:rPr>
          </w:pPr>
          <w:hyperlink w:anchor="_Toc232357739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4.1.3. Đưa ứng dụng ra Internet và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227E" w14:textId="175B5C8D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0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4.2. Các khối kiến thức trong lộ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0655" w14:textId="6D5C78F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1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5. Các lệnh / cú pháp / thao tác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AAB18" w14:textId="2DE73BB5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2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5.1. Linux/WSL: thư mục, file và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84BF" w14:textId="2C820EFD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3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>BÀI 2: DÒNG CHẢY DỮ LIỆU (PIPE &amp; REDIRECT) &amp; CÔNG CỤ TÌM KIẾM THẦN THÁNH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62BD" w14:textId="6C41E07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Bản chất của Stream (Dòng dữ liệu)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ADD9" w14:textId="48F3ED12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Kỹ thuật điều hướng (Redirect) và Kết nối (Pipe)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38B9" w14:textId="7051DD09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3. Hai "Thám tử" tìm kiếm: grep và find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D159" w14:textId="11E145D1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7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Bài 3 : Lệnh 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Vim — Trình soạn thảo file trong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0965" w14:textId="58185A0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Vim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204E" w14:textId="66735B85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4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Điểm quan trọng nhất của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F96F" w14:textId="53BA87B6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0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3. Quy trình dùng Vim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F626" w14:textId="1A0204BB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4. Các phím sống còn trong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1D14A" w14:textId="692BE3B6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 Di chuyển trong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6FAA5" w14:textId="46C6AB84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6. Chèn nội dung trong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6208" w14:textId="239F60F8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7. Xóa, copy, dán trong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C1CB" w14:textId="271B842D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8. Tìm kiếm trong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A705F" w14:textId="5795045B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9. Hiện số dòng trong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CE5F" w14:textId="25BD3E25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7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10. Đi đến dòng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CE88" w14:textId="40C7B863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11. Tìm và thay thế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FDD7" w14:textId="288DF37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5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12. Lỗi thường gặp khi dùng Vim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3F10D" w14:textId="186B3F33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0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4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: NHẬP MÔN BASH SCRIPTING - TỰ ĐỘNG HÓA CHO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78A7" w14:textId="50E22AEA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Bash Script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A550" w14:textId="6A1CC489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1.1 Các quy tắc "vàng" khi viết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D7A3" w14:textId="362D79BD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Ý tưởng của script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5F6F" w14:textId="77080FCB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3. Lệnh tar dùng để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E94A" w14:textId="0220C5FB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4. Giải thích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65B2" w14:textId="4CA9BFDF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 Script backup có log và xóa file cũ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01EC8" w14:textId="5BFF77A5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7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6. Tự động backup bằng cron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997B7" w14:textId="2B9C9A1F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7. Lệnh cần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EC66" w14:textId="49FB4EFB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6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8. Quy trình hoạt động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DB77" w14:textId="4B047013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0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>BÀI 5: QUẢN LÝ MÃ NGUỒN VỚI GIT &amp; GITHUB (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Công cụ quan trọng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18CB" w14:textId="036ECDF0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Bản chất của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FA8D" w14:textId="27E0BD00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Các câu lệnh Git sinh tồn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CA70" w14:textId="1208E671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3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6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: COMPUTER NETWORKING - BẢN CHẤT CỦA MẠNG MÁY TÍNH (PHẦN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81504" w14:textId="2E798B33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Bản chất của IP Address và Port (Cổng)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AE443" w14:textId="6A704F44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Các câu lệnh "Bác sĩ khám mạng"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3C5D1" w14:textId="4F8260D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6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 Quy trình cách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B6D9" w14:textId="249FAFE8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7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7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</w:t>
            </w:r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: SSH - "CHÌA KHÓA VẠN NĂNG" ĐIỀU KHIỂN SERVER TỪ 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6717" w14:textId="42121332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Bản chất của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C967" w14:textId="59CA714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7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Cú pháp kết nối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4B69" w14:textId="36475BBF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0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3. Bản chất của SSH Key (Ổ khóa và Chìa khóa)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D090" w14:textId="4EFF1106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4. Các lệnh tạo và quản lý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00D9" w14:textId="7D2178B6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2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>BÀI 8 : DOCKER THỰC HÀNH - IMAGE, CONTAINER, DOCKERFILE, VOLUME, NETWORK VÀ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6B2F" w14:textId="6EDE4E7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Mục tiêu bài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1C88E" w14:textId="668EB8F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Bảng khái niệm Docker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F1AA" w14:textId="1005876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3. Công thức cốt lõi cần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EC6D2" w14:textId="2A749AB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4. Phân biệt Image và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4BBE" w14:textId="43DC1948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7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 Các lệnh Docker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8F9E" w14:textId="613A4C13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5.1. Kiểm tra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60D6" w14:textId="5D916E00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8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5.2. Xem danh sách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D3AD" w14:textId="3DC104CC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0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5.3. Tải image từ Docker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656D6" w14:textId="6253D63A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5.4. Chạy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E120F" w14:textId="692D0ED9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5.5. Xem container đang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7369" w14:textId="0131B1D0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5.6. Dừng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5232" w14:textId="2E0DFEAE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5.7. Xóa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13D8" w14:textId="3F4DA69C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5.8. Xóa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0A7A" w14:textId="397EFA5B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5.9. Xem log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CF53" w14:textId="4CD66F94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7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5.10. Vào bên trong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774D" w14:textId="1F295EA1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5.11. Kiểm tra chi tiết container hoặc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77C6" w14:textId="15CA879E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79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5.12. Đăng nhập Docker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C69E" w14:textId="38DB5BF8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0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5.13. Build image từ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4D27" w14:textId="63DE1081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5.14. Push image lên Docker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9C06" w14:textId="09AB9BF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6. Dockerfile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5743" w14:textId="6AF8E62A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7. Port Mapping trong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59151" w14:textId="25978B8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8. Vì sao không nên để Docker chiếm port 80 khi dùng Nginx ngoài server?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7A16" w14:textId="13AD8C6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9. Docker 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7788" w14:textId="46C572CC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9.1. Volume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7892" w14:textId="4F37C664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7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9.2. Các lệnh volume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3C8C" w14:textId="2EF2628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10. Docker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B9F3" w14:textId="64BE66CC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09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10.1. Network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791F" w14:textId="343467F4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0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10.2. Các lệnh network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4592" w14:textId="57A2A57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11.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CB6E" w14:textId="2B647884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11.1. Docker Compose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0930" w14:textId="11ED8EDF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11.2. Ví dụ Docker Compose cho website tĩnh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4231" w14:textId="3E4107F5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11.3. Ví dụ Docker Compose có network và 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1DC7" w14:textId="72CB0A85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12. Quy trình Docker trong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3C2C" w14:textId="5401F50D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13. Bảng lệnh Docker ôn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5EDF" w14:textId="5399A5F8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7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14. Lỗi Docker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404A" w14:textId="150AD47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8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15. Bài tập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4853" w14:textId="30D7E65F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19" w:history="1">
            <w:r w:rsidRPr="00751307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>BÀI 9 : NGINX VÀ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724A" w14:textId="4EEC005F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0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1. Nginx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26E6D" w14:textId="2BFD1251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1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2. Kiến trúc không sử dụng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3ADD" w14:textId="764E920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2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3. Kiến trúc sử dụng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265E" w14:textId="57B1B8B4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3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4. Reverse Proxy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EE8B" w14:textId="39F02038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4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5. Vai trò của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10DC" w14:textId="3AE9C81F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5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6. Ví dụ cấu hình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6A8A" w14:textId="1BACBFE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6" w:history="1">
            <w:r w:rsidRPr="00751307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7. Cách ghi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906D4" w14:textId="63A4A28E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7" w:history="1">
            <w:r w:rsidRPr="00751307">
              <w:rPr>
                <w:rStyle w:val="Siuktni"/>
                <w:noProof/>
                <w:lang w:val="vi-VN"/>
              </w:rPr>
              <w:t xml:space="preserve">Bài 10 : </w:t>
            </w:r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CI/CD Production Mini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B811" w14:textId="2DB0B17C" w:rsidR="007A547F" w:rsidRDefault="007A547F">
          <w:pPr>
            <w:pStyle w:val="Mucluc1"/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8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GitHub Actions + Docker + AWS EC2 + Nginx + Domain +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1315" w14:textId="0169E43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29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1. Mục tiêu bài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DB3C" w14:textId="11155054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0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2.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2EAB" w14:textId="0B0F8AEC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1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 Các thành phần cần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0D7F" w14:textId="3C26704A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2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3.1. 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8907" w14:textId="2B4D2B66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3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3.2.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C978" w14:textId="2B70A667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4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3.3. Docker 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BC76" w14:textId="473390A6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5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3.4. AWS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9D9BA" w14:textId="7A1DBFE3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6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3.5. Security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8CC4" w14:textId="4C14752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7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4. Domain, DNS và Elastic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E6A9" w14:textId="030C5DB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8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5. Chạy website bằng Docker trên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C8B9" w14:textId="552A3746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39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6. Nginx Reverse Proxy và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2731" w14:textId="7B9D5253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0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6.1. Vì sao Docker chạy port 8080?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4F4D" w14:textId="1DA5742F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1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6.2. Cấu hình Nginx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2845" w14:textId="5D15FE77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2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6.3. Cấu hình HTTPS bằng Certbot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BD1A" w14:textId="5A6C2904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3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6.4. Cấu hình Nginx HTTPS hoàn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66B6" w14:textId="61856127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4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7. GitHub Secrets và file ci.yml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2CE9" w14:textId="242C1F47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5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7.1. GitHub Secrets cần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A37C" w14:textId="076A138E" w:rsidR="007A547F" w:rsidRDefault="007A547F">
          <w:pPr>
            <w:pStyle w:val="Muclu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6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7.2. File GitHub Actions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B8C4" w14:textId="53801463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7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8. Quy trình CI/CD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268D" w14:textId="197CA38A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8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9. Các lệnh kiểm tra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9FB4" w14:textId="0EC0ABA4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49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10.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83E0" w14:textId="6904F49E" w:rsidR="007A547F" w:rsidRDefault="007A547F">
          <w:pPr>
            <w:pStyle w:val="Muclu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2357850" w:history="1">
            <w:r w:rsidRPr="00751307">
              <w:rPr>
                <w:rStyle w:val="Siuktni"/>
                <w:rFonts w:ascii="Times New Roman" w:hAnsi="Times New Roman" w:cs="Times New Roman"/>
                <w:noProof/>
              </w:rPr>
              <w:t>11. Tóm tắt cần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94C8" w14:textId="78C5E6CA" w:rsidR="004730EE" w:rsidRPr="00061606" w:rsidRDefault="00CC7014">
          <w:pPr>
            <w:rPr>
              <w:rFonts w:ascii="Times New Roman" w:hAnsi="Times New Roman" w:cs="Times New Roman"/>
              <w:sz w:val="24"/>
              <w:szCs w:val="24"/>
            </w:rPr>
          </w:pPr>
          <w:r w:rsidRPr="0006160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480B9C3" w14:textId="14E4FAA2" w:rsidR="004730EE" w:rsidRPr="00061606" w:rsidRDefault="004730EE">
      <w:pPr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vi-VN"/>
        </w:rPr>
      </w:pPr>
    </w:p>
    <w:p w14:paraId="78FCAF53" w14:textId="748A30D8" w:rsidR="0068042B" w:rsidRPr="00061606" w:rsidRDefault="0068042B" w:rsidP="006F4C12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0" w:name="_Toc232357725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Bài 1 : </w:t>
      </w:r>
      <w:proofErr w:type="spellStart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DevOps</w:t>
      </w:r>
      <w:proofErr w:type="spell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là gì và tại sao chúng ta sử dụng nó ?</w:t>
      </w:r>
      <w:bookmarkEnd w:id="0"/>
    </w:p>
    <w:p w14:paraId="5869A361" w14:textId="77777777" w:rsidR="00B65B18" w:rsidRPr="00061606" w:rsidRDefault="00B65B18" w:rsidP="00CC701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2357726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tiêu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bài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học</w:t>
      </w:r>
      <w:bookmarkEnd w:id="1"/>
      <w:proofErr w:type="spellEnd"/>
    </w:p>
    <w:p w14:paraId="67AD9701" w14:textId="77777777" w:rsidR="00B65B18" w:rsidRPr="00061606" w:rsidRDefault="00B65B18" w:rsidP="00B65B18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0986E83E" w14:textId="113779E9" w:rsidR="00B65B18" w:rsidRPr="00061606" w:rsidRDefault="00B65B18" w:rsidP="000E03C0">
      <w:pPr>
        <w:pStyle w:val="Duudong"/>
        <w:numPr>
          <w:ilvl w:val="0"/>
          <w:numId w:val="0"/>
        </w:numPr>
        <w:spacing w:after="80" w:line="30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DevOps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DevOps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Docker, Kubernetes hay AWS.</w:t>
      </w:r>
    </w:p>
    <w:p w14:paraId="17885510" w14:textId="4E69CA47" w:rsidR="00B65B18" w:rsidRPr="00061606" w:rsidRDefault="00B65B18" w:rsidP="000E03C0">
      <w:pPr>
        <w:pStyle w:val="Duudong"/>
        <w:numPr>
          <w:ilvl w:val="0"/>
          <w:numId w:val="0"/>
        </w:numPr>
        <w:spacing w:after="80" w:line="30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build, test, deploy, rollback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monitoring.</w:t>
      </w:r>
    </w:p>
    <w:p w14:paraId="643405AD" w14:textId="4E78F207" w:rsidR="00B65B18" w:rsidRPr="00061606" w:rsidRDefault="00B65B18" w:rsidP="000E03C0">
      <w:pPr>
        <w:pStyle w:val="Duudong"/>
        <w:numPr>
          <w:ilvl w:val="0"/>
          <w:numId w:val="0"/>
        </w:numPr>
        <w:spacing w:after="80" w:line="30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: Linux/WSL, Git/GitHub, networking, SSH, Bash Script, Docker, 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CI/CD.</w:t>
      </w:r>
    </w:p>
    <w:p w14:paraId="3ACAA6E6" w14:textId="7314A67B" w:rsidR="00B65B18" w:rsidRPr="00061606" w:rsidRDefault="00B65B18" w:rsidP="000E03C0">
      <w:pPr>
        <w:pStyle w:val="Duudong"/>
        <w:numPr>
          <w:ilvl w:val="0"/>
          <w:numId w:val="0"/>
        </w:numPr>
        <w:spacing w:after="80" w:line="30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code local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 Actions, Docker Hub, AWS EC2, Nginx, 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HTTPS.</w:t>
      </w:r>
    </w:p>
    <w:p w14:paraId="0B71925C" w14:textId="116D7C57" w:rsidR="00B65B18" w:rsidRPr="00061606" w:rsidRDefault="00B65B18" w:rsidP="000E03C0">
      <w:pPr>
        <w:pStyle w:val="Duudong"/>
        <w:numPr>
          <w:ilvl w:val="0"/>
          <w:numId w:val="0"/>
        </w:numPr>
        <w:spacing w:after="80" w:line="30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DevOps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1F088DDE" w14:textId="4C3C44D6" w:rsidR="00B65B18" w:rsidRPr="00061606" w:rsidRDefault="00B65B18" w:rsidP="000E03C0">
      <w:pPr>
        <w:pStyle w:val="Duudong"/>
        <w:numPr>
          <w:ilvl w:val="0"/>
          <w:numId w:val="0"/>
        </w:numPr>
        <w:spacing w:after="80" w:line="30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mắc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26374B33" w14:textId="77777777" w:rsidR="00B65B18" w:rsidRPr="00061606" w:rsidRDefault="00B65B18" w:rsidP="00CC701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2357727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Khái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niệm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chính</w:t>
      </w:r>
      <w:bookmarkEnd w:id="2"/>
      <w:proofErr w:type="spellEnd"/>
    </w:p>
    <w:p w14:paraId="324CBD4B" w14:textId="77777777" w:rsidR="00B65B18" w:rsidRPr="00061606" w:rsidRDefault="00B65B18" w:rsidP="000E03C0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2357728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2.1. DevOps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gì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>?</w:t>
      </w:r>
      <w:bookmarkEnd w:id="3"/>
    </w:p>
    <w:p w14:paraId="4506B0F3" w14:textId="77777777" w:rsidR="00B65B18" w:rsidRPr="00061606" w:rsidRDefault="00B65B18" w:rsidP="000E03C0">
      <w:pPr>
        <w:ind w:left="284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DevOps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build, test, deploy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2CBF37CA" w14:textId="77777777" w:rsidR="00B65B18" w:rsidRPr="00061606" w:rsidRDefault="00B65B18" w:rsidP="000E03C0">
      <w:pPr>
        <w:ind w:left="284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3ECC0E3C" w14:textId="6F2B8E2C" w:rsidR="00B65B18" w:rsidRPr="00061606" w:rsidRDefault="00B65B18" w:rsidP="00760D1D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Development: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code,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354AE312" w14:textId="38894A20" w:rsidR="00B65B18" w:rsidRPr="00061606" w:rsidRDefault="00B65B18" w:rsidP="00B65B18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Operations: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server, cloud,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log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14F60A20" w14:textId="02BDC590" w:rsidR="00B65B18" w:rsidRPr="00061606" w:rsidRDefault="00B65B18" w:rsidP="00760D1D">
      <w:pPr>
        <w:pStyle w:val="Duudong"/>
        <w:numPr>
          <w:ilvl w:val="0"/>
          <w:numId w:val="0"/>
        </w:numPr>
        <w:spacing w:after="80" w:line="30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DevOps: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3DEF2645" w14:textId="77777777" w:rsidR="00B65B18" w:rsidRPr="00061606" w:rsidRDefault="00B65B18" w:rsidP="000E03C0">
      <w:pPr>
        <w:pStyle w:val="u3"/>
        <w:tabs>
          <w:tab w:val="left" w:pos="284"/>
        </w:tabs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57729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2.2. DevOps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chỉ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cụ</w:t>
      </w:r>
      <w:bookmarkEnd w:id="4"/>
      <w:proofErr w:type="spellEnd"/>
    </w:p>
    <w:p w14:paraId="1A9C0B32" w14:textId="77777777" w:rsidR="00B65B18" w:rsidRPr="00061606" w:rsidRDefault="00B65B18" w:rsidP="00BB5152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lầm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DevOps = Docker + Kubernetes + AWS.</w:t>
      </w:r>
    </w:p>
    <w:p w14:paraId="6F6646BE" w14:textId="77777777" w:rsidR="00B65B18" w:rsidRPr="00061606" w:rsidRDefault="00B65B18" w:rsidP="00BB5152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: DevOps =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. Công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41B4CF19" w14:textId="77777777" w:rsidR="00B65B18" w:rsidRPr="00061606" w:rsidRDefault="00B65B18" w:rsidP="000E03C0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2357730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2.3. Công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cụ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thường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gặp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trong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DevOps</w:t>
      </w:r>
      <w:bookmarkEnd w:id="5"/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032"/>
      </w:tblGrid>
      <w:tr w:rsidR="00B65B18" w:rsidRPr="00061606" w14:paraId="2F4AD683" w14:textId="77777777"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9D77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Mảng</w:t>
            </w:r>
            <w:proofErr w:type="spellEnd"/>
          </w:p>
        </w:tc>
        <w:tc>
          <w:tcPr>
            <w:tcW w:w="30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B9A7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cụ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thường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gặp</w:t>
            </w:r>
            <w:proofErr w:type="spellEnd"/>
          </w:p>
        </w:tc>
        <w:tc>
          <w:tcPr>
            <w:tcW w:w="40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2985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Vai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trò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</w:p>
        </w:tc>
      </w:tr>
      <w:tr w:rsidR="00B65B18" w:rsidRPr="00061606" w14:paraId="79EA994A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42D1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1B7F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Git, GitHub, GitLab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B9A4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review code,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</w:tr>
      <w:tr w:rsidR="00B65B18" w:rsidRPr="00061606" w14:paraId="32C434E6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7A39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Build/test/deploy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C86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GitHub Actions, GitLab CI/CD, Jenkins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1EA3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pipeline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push code</w:t>
            </w:r>
          </w:p>
        </w:tc>
      </w:tr>
      <w:tr w:rsidR="00B65B18" w:rsidRPr="00061606" w14:paraId="35EA4136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E365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893B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66AC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image/container</w:t>
            </w:r>
          </w:p>
        </w:tc>
      </w:tr>
      <w:tr w:rsidR="00B65B18" w:rsidRPr="00061606" w14:paraId="6B83618F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478F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0F54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 Compose, Kubernetes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F113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service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B65B18" w:rsidRPr="00061606" w14:paraId="0F4B7B09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2A63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Web server / reverse proxy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F1CF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7F8A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request,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HTTPS</w:t>
            </w:r>
          </w:p>
        </w:tc>
      </w:tr>
      <w:tr w:rsidR="00B65B18" w:rsidRPr="00061606" w14:paraId="623F039F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BC39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Cloud server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C327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AWS, Azure, GCP,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DigitalOcean</w:t>
            </w:r>
            <w:proofErr w:type="spellEnd"/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9675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Cung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public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</w:p>
        </w:tc>
      </w:tr>
      <w:tr w:rsidR="00B65B18" w:rsidRPr="00061606" w14:paraId="39347200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AC46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Infrastructure as Code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C7A0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Terraform, Ansible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15E1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B65B18" w:rsidRPr="00061606" w14:paraId="7A7ECD44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6405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Monitoring/logging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E46D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Prometheus, Grafana, ELK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11AD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</w:tr>
    </w:tbl>
    <w:p w14:paraId="6D95A7E1" w14:textId="77777777" w:rsidR="00B65B18" w:rsidRPr="00061606" w:rsidRDefault="00B65B18" w:rsidP="00B65B18">
      <w:pPr>
        <w:rPr>
          <w:rFonts w:ascii="Times New Roman" w:hAnsi="Times New Roman" w:cs="Times New Roman"/>
          <w:sz w:val="24"/>
          <w:szCs w:val="24"/>
        </w:rPr>
      </w:pPr>
    </w:p>
    <w:p w14:paraId="21565E72" w14:textId="77777777" w:rsidR="00B65B18" w:rsidRPr="00061606" w:rsidRDefault="00B65B18" w:rsidP="000E03C0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2357731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2.4.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Lộ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học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gợi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ý</w:t>
      </w:r>
      <w:bookmarkEnd w:id="6"/>
    </w:p>
    <w:p w14:paraId="09721110" w14:textId="77777777" w:rsidR="00B65B18" w:rsidRPr="00061606" w:rsidRDefault="00B65B18" w:rsidP="00682BF9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78053786" w14:textId="75E33D69" w:rsidR="00B65B18" w:rsidRPr="00061606" w:rsidRDefault="00930C82" w:rsidP="00930C82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B65B18" w:rsidRPr="00061606">
        <w:rPr>
          <w:rFonts w:ascii="Times New Roman" w:hAnsi="Times New Roman" w:cs="Times New Roman"/>
          <w:sz w:val="24"/>
          <w:szCs w:val="24"/>
        </w:rPr>
        <w:t>Linux/WSL -&gt; Git/GitHub -&gt; Bash Script -&gt; Networking -&gt; SSH.</w:t>
      </w:r>
    </w:p>
    <w:p w14:paraId="7B301007" w14:textId="0F50B439" w:rsidR="00B65B18" w:rsidRPr="00061606" w:rsidRDefault="00930C82" w:rsidP="00930C82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B65B18" w:rsidRPr="00061606">
        <w:rPr>
          <w:rFonts w:ascii="Times New Roman" w:hAnsi="Times New Roman" w:cs="Times New Roman"/>
          <w:sz w:val="24"/>
          <w:szCs w:val="24"/>
        </w:rPr>
        <w:t>Docker -&gt; Nginx -&gt; CI/CD -&gt; AWS EC2 -&gt; Domain/HTTPS.</w:t>
      </w:r>
    </w:p>
    <w:p w14:paraId="7DE3E296" w14:textId="0054D5D8" w:rsidR="00B65B18" w:rsidRPr="00061606" w:rsidRDefault="00930C82" w:rsidP="00930C82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B65B18" w:rsidRPr="00061606">
        <w:rPr>
          <w:rFonts w:ascii="Times New Roman" w:hAnsi="Times New Roman" w:cs="Times New Roman"/>
          <w:sz w:val="24"/>
          <w:szCs w:val="24"/>
        </w:rPr>
        <w:t>Monitoring -&gt; Kubernetes -&gt; Terraform.</w:t>
      </w:r>
    </w:p>
    <w:p w14:paraId="2A78930C" w14:textId="77777777" w:rsidR="00B65B18" w:rsidRPr="00061606" w:rsidRDefault="00B65B18" w:rsidP="00682BF9">
      <w:pPr>
        <w:shd w:val="clear" w:color="auto" w:fill="FFF4CC"/>
        <w:spacing w:before="80" w:after="160"/>
        <w:ind w:left="284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b/>
          <w:sz w:val="24"/>
          <w:szCs w:val="24"/>
        </w:rPr>
        <w:t xml:space="preserve">Lưu ý: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Kubernetes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vững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Linux, networking, Docker, CI/CD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6EAE0541" w14:textId="77777777" w:rsidR="00B65B18" w:rsidRPr="00061606" w:rsidRDefault="00B65B18" w:rsidP="00CC701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2357732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Bản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chất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vấn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đề</w:t>
      </w:r>
      <w:bookmarkEnd w:id="7"/>
      <w:proofErr w:type="spellEnd"/>
    </w:p>
    <w:p w14:paraId="250C7CE9" w14:textId="77777777" w:rsidR="00B65B18" w:rsidRPr="00061606" w:rsidRDefault="00B65B18" w:rsidP="000E03C0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2357733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3.1. DevOps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giải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quyết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vấn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đề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gì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>?</w:t>
      </w:r>
      <w:bookmarkEnd w:id="8"/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8"/>
        <w:gridCol w:w="3096"/>
        <w:gridCol w:w="3456"/>
      </w:tblGrid>
      <w:tr w:rsidR="00B65B18" w:rsidRPr="00061606" w14:paraId="1787ACE2" w14:textId="77777777">
        <w:trPr>
          <w:tblHeader/>
        </w:trPr>
        <w:tc>
          <w:tcPr>
            <w:tcW w:w="280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0B88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Vấn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thường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gặp</w:t>
            </w:r>
            <w:proofErr w:type="spellEnd"/>
          </w:p>
        </w:tc>
        <w:tc>
          <w:tcPr>
            <w:tcW w:w="30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3201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Bản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34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36D5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DevOps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giúp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gì</w:t>
            </w:r>
            <w:proofErr w:type="spellEnd"/>
          </w:p>
        </w:tc>
      </w:tr>
      <w:tr w:rsidR="00B65B18" w:rsidRPr="00061606" w14:paraId="1B2BEA00" w14:textId="77777777"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005A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5062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SSH, copy file, restart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tay</w:t>
            </w:r>
            <w:proofErr w:type="spellEnd"/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9A1A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pipeline CI/CD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build, test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B65B18" w:rsidRPr="00061606" w14:paraId="6EA45CB2" w14:textId="77777777"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CC36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local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182F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dev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production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nhau</w:t>
            </w:r>
            <w:proofErr w:type="spellEnd"/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90B5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Docker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quán</w:t>
            </w:r>
            <w:proofErr w:type="spellEnd"/>
          </w:p>
        </w:tc>
      </w:tr>
      <w:tr w:rsidR="00B65B18" w:rsidRPr="00061606" w14:paraId="3A15C401" w14:textId="77777777"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507E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E2BA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monitoring,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debug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C5DC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log, metric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service</w:t>
            </w:r>
          </w:p>
        </w:tc>
      </w:tr>
      <w:tr w:rsidR="00B65B18" w:rsidRPr="00061606" w14:paraId="45C8B105" w14:textId="77777777"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D1CB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lộn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xộn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4C90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Cài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1760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script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Infrastructure as Code</w:t>
            </w:r>
          </w:p>
        </w:tc>
      </w:tr>
      <w:tr w:rsidR="00B65B18" w:rsidRPr="00061606" w14:paraId="0E5D57BA" w14:textId="77777777"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BF08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hỏng</w:t>
            </w:r>
            <w:proofErr w:type="spellEnd"/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7FBA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test, staging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rollback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D485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rollback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release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  <w:tr w:rsidR="00B65B18" w:rsidRPr="00061606" w14:paraId="000A429D" w14:textId="77777777"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B228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Team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7A7F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DD2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pipeline,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</w:tbl>
    <w:p w14:paraId="24AA2BAC" w14:textId="77777777" w:rsidR="00B65B18" w:rsidRPr="00061606" w:rsidRDefault="00B65B18" w:rsidP="00B65B18">
      <w:pPr>
        <w:rPr>
          <w:rFonts w:ascii="Times New Roman" w:hAnsi="Times New Roman" w:cs="Times New Roman"/>
          <w:sz w:val="24"/>
          <w:szCs w:val="24"/>
        </w:rPr>
      </w:pPr>
    </w:p>
    <w:p w14:paraId="2F5A2686" w14:textId="77777777" w:rsidR="00B65B18" w:rsidRPr="00061606" w:rsidRDefault="00B65B18" w:rsidP="000E03C0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2357734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3.2.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Luồng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tư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duy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của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DevOps</w:t>
      </w:r>
      <w:bookmarkEnd w:id="9"/>
    </w:p>
    <w:p w14:paraId="3084BD45" w14:textId="31FB9CE4" w:rsidR="00B65B18" w:rsidRPr="00061606" w:rsidRDefault="00B65B18" w:rsidP="00B65B18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qua Git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6F5DCAB1" w14:textId="5AEB3D86" w:rsidR="00B65B18" w:rsidRPr="00061606" w:rsidRDefault="00B65B18" w:rsidP="00B65B18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7C35E534" w14:textId="6DB39DA1" w:rsidR="00B65B18" w:rsidRPr="00061606" w:rsidRDefault="00B65B18" w:rsidP="00B65B18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3AA6F44D" w14:textId="580BB73A" w:rsidR="00B65B18" w:rsidRPr="00061606" w:rsidRDefault="00B65B18" w:rsidP="00B65B18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Deploy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script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31F703EB" w14:textId="739EBAE5" w:rsidR="00B65B18" w:rsidRPr="00061606" w:rsidRDefault="00B65B18" w:rsidP="00B65B18">
      <w:pPr>
        <w:pStyle w:val="Du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Sau deploy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log,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6C5E0EF5" w14:textId="77777777" w:rsidR="00B65B18" w:rsidRPr="00061606" w:rsidRDefault="00B65B18" w:rsidP="00CC701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2357735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 Quy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hoạt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động</w:t>
      </w:r>
      <w:bookmarkEnd w:id="10"/>
      <w:proofErr w:type="spellEnd"/>
    </w:p>
    <w:p w14:paraId="6F70BCDF" w14:textId="77777777" w:rsidR="00B65B18" w:rsidRPr="00061606" w:rsidRDefault="00B65B18" w:rsidP="007C0709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2357736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4.1. Quy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DevOps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tổng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quát</w:t>
      </w:r>
      <w:bookmarkEnd w:id="11"/>
      <w:proofErr w:type="spellEnd"/>
    </w:p>
    <w:p w14:paraId="530A9831" w14:textId="77777777" w:rsidR="00B65B18" w:rsidRPr="00061606" w:rsidRDefault="00B65B18" w:rsidP="007C0709">
      <w:pPr>
        <w:pStyle w:val="u4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2357737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4.1.1.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code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đến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động</w:t>
      </w:r>
      <w:bookmarkEnd w:id="12"/>
      <w:proofErr w:type="spellEnd"/>
    </w:p>
    <w:p w14:paraId="587D8044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1: Developer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local.</w:t>
      </w:r>
    </w:p>
    <w:p w14:paraId="61AEA331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Git.</w:t>
      </w:r>
    </w:p>
    <w:p w14:paraId="03B77DA0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3: GitHub Actions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build.</w:t>
      </w:r>
    </w:p>
    <w:p w14:paraId="315B090A" w14:textId="77777777" w:rsidR="00B65B18" w:rsidRPr="00061606" w:rsidRDefault="00B65B18" w:rsidP="007C0709">
      <w:pPr>
        <w:pStyle w:val="u4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2357738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4.1.2.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Đóng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gói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deploy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server</w:t>
      </w:r>
      <w:bookmarkEnd w:id="13"/>
    </w:p>
    <w:p w14:paraId="0C769B07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4: Docker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image.</w:t>
      </w:r>
    </w:p>
    <w:p w14:paraId="3D261F94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5: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Hub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registry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7A9647E7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6: Pipeline SSH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 cloud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AWS EC2.</w:t>
      </w:r>
    </w:p>
    <w:p w14:paraId="725172A2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7: Server pull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dừng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39A7ABA9" w14:textId="77777777" w:rsidR="00B65B18" w:rsidRPr="00061606" w:rsidRDefault="00B65B18" w:rsidP="00891D92">
      <w:pPr>
        <w:pStyle w:val="u4"/>
        <w:tabs>
          <w:tab w:val="left" w:pos="426"/>
        </w:tabs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32357739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4.1.3.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Đưa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ứng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dụng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ra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Internet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vận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hành</w:t>
      </w:r>
      <w:bookmarkEnd w:id="14"/>
      <w:proofErr w:type="spellEnd"/>
    </w:p>
    <w:p w14:paraId="70714124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8: 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HTTPS.</w:t>
      </w:r>
    </w:p>
    <w:p w14:paraId="43DCFE9C" w14:textId="77777777" w:rsidR="00B65B18" w:rsidRPr="00061606" w:rsidRDefault="00B65B18" w:rsidP="00891D92">
      <w:pPr>
        <w:pStyle w:val="Sudong"/>
        <w:numPr>
          <w:ilvl w:val="0"/>
          <w:numId w:val="0"/>
        </w:numPr>
        <w:spacing w:after="80" w:line="300" w:lineRule="auto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9: Team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log, metric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rollback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10207C51" w14:textId="77777777" w:rsidR="00B65B18" w:rsidRPr="00061606" w:rsidRDefault="00B65B18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32357740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4.2. Các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khối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kiến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thức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trong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lộ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trình</w:t>
      </w:r>
      <w:bookmarkEnd w:id="15"/>
      <w:proofErr w:type="spellEnd"/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3600"/>
      </w:tblGrid>
      <w:tr w:rsidR="00B65B18" w:rsidRPr="00061606" w14:paraId="0542D1FD" w14:textId="77777777"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DFA8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Khối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kiến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35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000D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Cần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hiểu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gì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D8AC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nào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DevOps?</w:t>
            </w:r>
          </w:p>
        </w:tc>
      </w:tr>
      <w:tr w:rsidR="00B65B18" w:rsidRPr="00061606" w14:paraId="3525BA01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E7F8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Linux/WSL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EFC6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, process, network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518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debug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B65B18" w:rsidRPr="00061606" w14:paraId="5D0B6595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D8BE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Pipe &amp; Redirect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D316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stdin,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stdout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, stderr, &gt;, &gt;&gt;, |, grep, find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DFCE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command line</w:t>
            </w:r>
          </w:p>
        </w:tc>
      </w:tr>
      <w:tr w:rsidR="00B65B18" w:rsidRPr="00061606" w14:paraId="4D967A21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4EC2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Vim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48B0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Normal/Insert/Command mode,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5825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SSH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</w:p>
        </w:tc>
      </w:tr>
      <w:tr w:rsidR="00B65B18" w:rsidRPr="00061606" w14:paraId="7C2BE236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8301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Bash Script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A802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Shebang,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tar,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, log, exit code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269A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backup,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B65B18" w:rsidRPr="00061606" w14:paraId="141646ED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23AD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Git/GitHub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7078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Working directory, staging area, commit, push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8378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CI/CD</w:t>
            </w:r>
          </w:p>
        </w:tc>
      </w:tr>
      <w:tr w:rsidR="00B65B18" w:rsidRPr="00061606" w14:paraId="7ABBE08E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BBDA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Networking/SSH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6809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IP, port, public/private IP, SSH key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EDB3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Internet</w:t>
            </w:r>
          </w:p>
        </w:tc>
      </w:tr>
      <w:tr w:rsidR="00B65B18" w:rsidRPr="00061606" w14:paraId="2C44F3C8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AE2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0171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Web server, reverse proxy, HTTPS, domain routing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1952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Docker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production</w:t>
            </w:r>
          </w:p>
        </w:tc>
      </w:tr>
      <w:tr w:rsidR="00B65B18" w:rsidRPr="00061606" w14:paraId="6846914F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912F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9DA0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Image, container, run, logs, exec, port mapping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F582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quán</w:t>
            </w:r>
            <w:proofErr w:type="spellEnd"/>
          </w:p>
        </w:tc>
      </w:tr>
      <w:tr w:rsidR="00B65B18" w:rsidRPr="00061606" w14:paraId="275FF46C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1712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F66E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Pipeline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git push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C3F9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build, push image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</w:tr>
      <w:tr w:rsidR="00B65B18" w:rsidRPr="00061606" w14:paraId="6A356994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09D0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AWS/Domain/HTTPS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55F4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EC2, Security Group, Elastic IP, DNS,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Certbot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3F33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domain</w:t>
            </w:r>
          </w:p>
        </w:tc>
      </w:tr>
    </w:tbl>
    <w:p w14:paraId="2FC9E47C" w14:textId="77777777" w:rsidR="00F47E80" w:rsidRPr="00061606" w:rsidRDefault="00F47E80" w:rsidP="00B65B18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17488D3" w14:textId="77777777" w:rsidR="00F47E80" w:rsidRPr="00061606" w:rsidRDefault="00F47E80" w:rsidP="00B65B18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FC8035A" w14:textId="77777777" w:rsidR="00F47E80" w:rsidRPr="00061606" w:rsidRDefault="00F47E80" w:rsidP="00B65B18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C537B0F" w14:textId="1E6549A0" w:rsidR="00B65B18" w:rsidRPr="00061606" w:rsidRDefault="00B65B18" w:rsidP="00CC7014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16" w:name="_Toc232357741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5. Các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lệnh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/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cú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pháp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/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thao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tác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quan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trọng</w:t>
      </w:r>
      <w:bookmarkEnd w:id="16"/>
      <w:proofErr w:type="spellEnd"/>
    </w:p>
    <w:p w14:paraId="49A4A539" w14:textId="428C448E" w:rsidR="00B65B18" w:rsidRPr="00061606" w:rsidRDefault="00B65B18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2357742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5.1. Linux/WSL: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thư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, file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quyền</w:t>
      </w:r>
      <w:bookmarkEnd w:id="17"/>
      <w:proofErr w:type="spellEnd"/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664"/>
        <w:gridCol w:w="2664"/>
        <w:gridCol w:w="1944"/>
      </w:tblGrid>
      <w:tr w:rsidR="00B65B18" w:rsidRPr="00061606" w14:paraId="1F59694D" w14:textId="77777777">
        <w:trPr>
          <w:tblHeader/>
        </w:trPr>
        <w:tc>
          <w:tcPr>
            <w:tcW w:w="20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34D1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Lệnh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cú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66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0DC2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266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A562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Ví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dụ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7E06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B65B18" w:rsidRPr="00061606" w14:paraId="2368F851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96F3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B517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1119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C425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đứng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</w:p>
        </w:tc>
      </w:tr>
      <w:tr w:rsidR="00B65B18" w:rsidRPr="00061606" w14:paraId="04F43765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AFB9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ls, ls -l, ls -la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1AFB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Liệt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F92C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ls -la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E508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ls -la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ẩn</w:t>
            </w:r>
            <w:proofErr w:type="spellEnd"/>
          </w:p>
        </w:tc>
      </w:tr>
      <w:tr w:rsidR="00B65B18" w:rsidRPr="00061606" w14:paraId="0CBEA020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DC3D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cd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thu_muc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E875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9E61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Documents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D255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cha, cd ~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home</w:t>
            </w:r>
          </w:p>
        </w:tc>
      </w:tr>
      <w:tr w:rsidR="00B65B18" w:rsidRPr="00061606" w14:paraId="6A83D20C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1A87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touch &lt;file&gt;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8C9F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rỗng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85E9F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touch index.html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2D07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Thường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</w:tr>
      <w:tr w:rsidR="00B65B18" w:rsidRPr="00061606" w14:paraId="0B214BCD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E036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cat, less, head, tail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4851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dung file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2AFE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tail -f app.log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3F88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tail -f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realtime</w:t>
            </w:r>
            <w:proofErr w:type="spellEnd"/>
          </w:p>
        </w:tc>
      </w:tr>
      <w:tr w:rsidR="00B65B18" w:rsidRPr="00061606" w14:paraId="18985F49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5B04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cp, mv, rm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814C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Copy, di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18AE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mv old.txt new.txt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AA8B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rm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Recycle Bin</w:t>
            </w:r>
          </w:p>
        </w:tc>
      </w:tr>
      <w:tr w:rsidR="00B65B18" w:rsidRPr="00061606" w14:paraId="212B79D3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C3A7A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-p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C34B0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DF9A9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-p app/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/components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FAB4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-p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B65B18" w:rsidRPr="00061606" w14:paraId="502572DE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D46C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rm -r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thu_muc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02F4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3B15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rm -r old-project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6D63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cẩn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thận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đích</w:t>
            </w:r>
            <w:proofErr w:type="spellEnd"/>
          </w:p>
        </w:tc>
      </w:tr>
      <w:tr w:rsidR="00B65B18" w:rsidRPr="00061606" w14:paraId="087BEC52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49BE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du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thu_muc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D739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dung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821B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du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node_modules</w:t>
            </w:r>
            <w:proofErr w:type="spellEnd"/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1B28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Hữu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disk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</w:p>
        </w:tc>
      </w:tr>
      <w:tr w:rsidR="00B65B18" w:rsidRPr="00061606" w14:paraId="470FBF95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5CDA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F143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cây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6B987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83115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apt install tree</w:t>
            </w:r>
          </w:p>
        </w:tc>
      </w:tr>
      <w:tr w:rsidR="00B65B18" w:rsidRPr="00061606" w14:paraId="00E1B27A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5968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ls -l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C023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D138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ls -l script.sh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1FF74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rwxr-xr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B65B18" w:rsidRPr="00061606" w14:paraId="1F2C9601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8A1A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+x &lt;file&gt;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F3BE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9A1A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+x deploy.sh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C2963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script</w:t>
            </w:r>
          </w:p>
        </w:tc>
      </w:tr>
      <w:tr w:rsidR="00B65B18" w:rsidRPr="00061606" w14:paraId="6F512E37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727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755 &lt;file&gt;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A16D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Quyền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phổ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script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C16DE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755 deploy.sh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622C8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rwx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group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rx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others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rx</w:t>
            </w:r>
            <w:proofErr w:type="spellEnd"/>
          </w:p>
        </w:tc>
      </w:tr>
      <w:tr w:rsidR="00B65B18" w:rsidRPr="00061606" w14:paraId="09FDBDA2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6F2D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644 &lt;file&gt;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EC326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Quyền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phổ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669D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644 config.txt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A7EC2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</w:p>
        </w:tc>
      </w:tr>
      <w:tr w:rsidR="00B65B18" w:rsidRPr="00061606" w14:paraId="648CFD03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0AB91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chown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user:user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&lt;file&gt;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2D0F7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hữu</w:t>
            </w:r>
            <w:proofErr w:type="spellEnd"/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4DCC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chown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ubuntu:ubuntu</w:t>
            </w:r>
            <w:proofErr w:type="spellEnd"/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app.log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0828B" w14:textId="77777777" w:rsidR="00B65B18" w:rsidRPr="00061606" w:rsidRDefault="00B65B18" w:rsidP="002F5B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</w:tbl>
    <w:p w14:paraId="4BFE4BE0" w14:textId="77777777" w:rsidR="00B65B18" w:rsidRPr="007A547F" w:rsidRDefault="00B65B18" w:rsidP="00B65B18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0810EFC" w14:textId="77777777" w:rsidR="00891D92" w:rsidRPr="00061606" w:rsidRDefault="00891D92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44"/>
          <w:szCs w:val="44"/>
          <w:lang w:val="vi-VN"/>
        </w:rPr>
      </w:pPr>
      <w:r w:rsidRPr="00061606">
        <w:rPr>
          <w:rFonts w:ascii="Times New Roman" w:hAnsi="Times New Roman" w:cs="Times New Roman"/>
          <w:b/>
          <w:bCs/>
          <w:sz w:val="44"/>
          <w:szCs w:val="44"/>
          <w:lang w:val="vi-VN"/>
        </w:rPr>
        <w:br w:type="page"/>
      </w:r>
    </w:p>
    <w:p w14:paraId="43DCF905" w14:textId="0803AFEF" w:rsidR="00DC7601" w:rsidRPr="00061606" w:rsidRDefault="00DC7601" w:rsidP="00CC7014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18" w:name="_Toc232357743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BÀI </w:t>
      </w:r>
      <w:r w:rsidR="00B65B18"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2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: DÒNG CHẢY DỮ LIỆU (PIPE &amp; REDIRECT) &amp; CÔNG CỤ TÌM KIẾM THẦN THÁNH</w:t>
      </w:r>
      <w:bookmarkEnd w:id="18"/>
    </w:p>
    <w:p w14:paraId="0F4A05F8" w14:textId="14DBE263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"Mọi thứ trong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đều là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"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cách chúng ta điều hướng dòng chảy của dữ liệu “</w:t>
      </w:r>
    </w:p>
    <w:p w14:paraId="25D3A3B5" w14:textId="77777777" w:rsidR="00DC7601" w:rsidRPr="00061606" w:rsidRDefault="00DC7601" w:rsidP="00CC7014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19" w:name="_Toc23235774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 Bản chất của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Stream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(Dòng dữ liệu)</w:t>
      </w:r>
      <w:bookmarkEnd w:id="19"/>
    </w:p>
    <w:p w14:paraId="433C1B77" w14:textId="77777777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Khi một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chạy, nó luôn mở ra 3 "đường ống" dữ liệu: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654"/>
        <w:gridCol w:w="2591"/>
        <w:gridCol w:w="2665"/>
      </w:tblGrid>
      <w:tr w:rsidR="00DC7601" w:rsidRPr="00061606" w14:paraId="4CF4C0F8" w14:textId="77777777" w:rsidTr="00DC7601">
        <w:tc>
          <w:tcPr>
            <w:tcW w:w="2952" w:type="dxa"/>
          </w:tcPr>
          <w:p w14:paraId="2B8A1FE4" w14:textId="5CA1C994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Stream</w:t>
            </w:r>
            <w:proofErr w:type="spellEnd"/>
          </w:p>
        </w:tc>
        <w:tc>
          <w:tcPr>
            <w:tcW w:w="2952" w:type="dxa"/>
          </w:tcPr>
          <w:p w14:paraId="6CF638C1" w14:textId="263D35FD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</w:t>
            </w:r>
          </w:p>
        </w:tc>
        <w:tc>
          <w:tcPr>
            <w:tcW w:w="2952" w:type="dxa"/>
          </w:tcPr>
          <w:p w14:paraId="3CEC3688" w14:textId="2CC73FDF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Ý nghĩa</w:t>
            </w:r>
          </w:p>
        </w:tc>
      </w:tr>
      <w:tr w:rsidR="00DC7601" w:rsidRPr="00061606" w14:paraId="43717094" w14:textId="77777777" w:rsidTr="00DC7601">
        <w:tc>
          <w:tcPr>
            <w:tcW w:w="2952" w:type="dxa"/>
          </w:tcPr>
          <w:p w14:paraId="649BC175" w14:textId="2AA24FE5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Stdin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952" w:type="dxa"/>
          </w:tcPr>
          <w:p w14:paraId="46599DC4" w14:textId="06DC8A8E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2952" w:type="dxa"/>
          </w:tcPr>
          <w:p w14:paraId="77063022" w14:textId="602679A4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Dữ liệu đi vào </w:t>
            </w:r>
          </w:p>
        </w:tc>
      </w:tr>
      <w:tr w:rsidR="00DC7601" w:rsidRPr="00061606" w14:paraId="40FAC691" w14:textId="77777777" w:rsidTr="00DC7601">
        <w:tc>
          <w:tcPr>
            <w:tcW w:w="2952" w:type="dxa"/>
          </w:tcPr>
          <w:p w14:paraId="71F8AAB7" w14:textId="315AD141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Stdout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952" w:type="dxa"/>
          </w:tcPr>
          <w:p w14:paraId="6BBA1D39" w14:textId="094F86EE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2952" w:type="dxa"/>
          </w:tcPr>
          <w:p w14:paraId="5DFFFF87" w14:textId="02FA3410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Kết Quả Bình Thường</w:t>
            </w:r>
          </w:p>
        </w:tc>
      </w:tr>
      <w:tr w:rsidR="00DC7601" w:rsidRPr="00061606" w14:paraId="3D68207A" w14:textId="77777777" w:rsidTr="00DC7601">
        <w:tc>
          <w:tcPr>
            <w:tcW w:w="2952" w:type="dxa"/>
          </w:tcPr>
          <w:p w14:paraId="6FA0916C" w14:textId="5F0AA4C0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Stderr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952" w:type="dxa"/>
          </w:tcPr>
          <w:p w14:paraId="7DF7D9E3" w14:textId="594011C6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952" w:type="dxa"/>
          </w:tcPr>
          <w:p w14:paraId="286ECAD5" w14:textId="175217AC" w:rsidR="00DC7601" w:rsidRPr="00061606" w:rsidRDefault="00DC7601" w:rsidP="00DC760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Thông Báo Lỗi</w:t>
            </w:r>
          </w:p>
        </w:tc>
      </w:tr>
    </w:tbl>
    <w:p w14:paraId="37889577" w14:textId="62097428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0DDAC49C" w14:textId="77777777" w:rsidR="00DC7601" w:rsidRPr="00061606" w:rsidRDefault="00DC7601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0" w:name="_Toc23235774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2. Kỹ thuật điều hướng (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Redirect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) và Kết nối (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Pipe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)</w:t>
      </w:r>
      <w:bookmarkEnd w:id="20"/>
    </w:p>
    <w:p w14:paraId="1CB54800" w14:textId="77777777" w:rsidR="00DC7601" w:rsidRPr="00061606" w:rsidRDefault="00DC7601" w:rsidP="00DC7601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Kỹ thuật 1: Ghi đè (&gt;) và Ghi nối đuôi (&gt;&gt;)</w:t>
      </w:r>
    </w:p>
    <w:p w14:paraId="7197EBBC" w14:textId="2905A1BB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Thay vì in kết quả của một lệnh ra màn hình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stdout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), ta có thể "bẻ lái" đường ống đó, bắt nó chui vào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text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lưu lại.</w:t>
      </w:r>
    </w:p>
    <w:p w14:paraId="6C3B6CED" w14:textId="77777777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&gt; :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Ghi đè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. Nếu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đã có dữ liệu, nó sẽ xóa sạch đi và ghi mới.</w:t>
      </w:r>
    </w:p>
    <w:p w14:paraId="3ECEB403" w14:textId="77777777" w:rsidR="00DC7601" w:rsidRPr="00061606" w:rsidRDefault="00DC760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Ví dụ: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echo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Hello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" &gt; hello.txt (Tạo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hello.txt chứa chữ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Hello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1ADCB0EE" w14:textId="77777777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&gt;&gt; :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Ghi nối đuôi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. Giữ lại dữ liệu cũ, ghi thêm vào cuối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F7C6C23" w14:textId="77777777" w:rsidR="00DC7601" w:rsidRPr="00061606" w:rsidRDefault="00DC760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Ví dụ: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echo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World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" &gt;&gt; hello.txt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bây giờ sẽ có 2 dòng: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Hello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World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034D2DBF" w14:textId="7F6EC54A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Ta dùng khi nào: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gom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của ứng dụng. Ví dụ: chay_script.sh &gt;&gt;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/my_app.log.</w:t>
      </w:r>
    </w:p>
    <w:p w14:paraId="42E0A040" w14:textId="77777777" w:rsidR="00DC7601" w:rsidRPr="00061606" w:rsidRDefault="00DC7601" w:rsidP="00DC7601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Kỹ thuật 2: Đường ống thần kỳ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Pipe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(|)</w:t>
      </w:r>
    </w:p>
    <w:p w14:paraId="3E708301" w14:textId="77777777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Dấu gạch đứng | (nằm trên phím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Enter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 dùng để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lấy đầu ra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stdout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) của lệnh phía trước làm đầu vào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stdin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) cho lệnh phía sau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. Nó cho phép em kết hợp nhiều lệnh đơn giản thành một bộ lọc cực kỳ mạnh mẽ.</w:t>
      </w:r>
    </w:p>
    <w:p w14:paraId="7D5EA057" w14:textId="05605560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+ Ví dụ sơ khai: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Lệnh_A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|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Lệnh_B</w:t>
      </w:r>
      <w:proofErr w:type="spellEnd"/>
    </w:p>
    <w:p w14:paraId="323A27C9" w14:textId="77777777" w:rsidR="00DC7601" w:rsidRPr="00061606" w:rsidRDefault="00DC7601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1" w:name="_Toc23235774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3. Hai "Thám tử" tìm kiếm: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find</w:t>
      </w:r>
      <w:bookmarkEnd w:id="21"/>
      <w:proofErr w:type="spellEnd"/>
    </w:p>
    <w:p w14:paraId="7C151F5C" w14:textId="77777777" w:rsidR="00DC7601" w:rsidRPr="00061606" w:rsidRDefault="00DC7601" w:rsidP="00DC7601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Lệnh 1: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Global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Regular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Expression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Print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</w:p>
    <w:p w14:paraId="5161085A" w14:textId="3A3D3904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Dùng để làm gì: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Tìm kiếm một từ khóa hoặc một chuỗi cụ thể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bên trong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hoặc bên trong một luồng dữ liệu.</w:t>
      </w:r>
    </w:p>
    <w:p w14:paraId="128A4F52" w14:textId="621F77D2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Syntax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từ_khóa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"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ten_file</w:t>
      </w:r>
      <w:proofErr w:type="spellEnd"/>
    </w:p>
    <w:p w14:paraId="5F11C279" w14:textId="21286BA6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Options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quan trọng:</w:t>
      </w:r>
    </w:p>
    <w:p w14:paraId="475E72F3" w14:textId="77777777" w:rsidR="00DC7601" w:rsidRPr="00061606" w:rsidRDefault="00DC7601" w:rsidP="00DC760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-i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Ignore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): Tìm kiếm không phân biệt chữ hoa chữ thường.</w:t>
      </w:r>
    </w:p>
    <w:p w14:paraId="0D6CA9B3" w14:textId="77777777" w:rsidR="00DC7601" w:rsidRPr="00061606" w:rsidRDefault="00DC7601" w:rsidP="00DC760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-n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number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): Hiển thị số dòng chứa từ khóa đó để dễ tìm.</w:t>
      </w:r>
    </w:p>
    <w:p w14:paraId="1CB6EE34" w14:textId="7096364C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ví dụ thực chiến với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Pipe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Tưởng tượng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của em dài 1 triệu dòng, em không thể mở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nano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lên đọc được. Em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Pipe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kết hợp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0DD00E1" w14:textId="77777777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</w:p>
    <w:p w14:paraId="29779639" w14:textId="77777777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cat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/error.log |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-i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critical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"</w:t>
      </w:r>
    </w:p>
    <w:p w14:paraId="6BCAE46B" w14:textId="77777777" w:rsidR="00DC7601" w:rsidRPr="00061606" w:rsidRDefault="00DC7601" w:rsidP="00DC760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Ý nghĩa: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cat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sẽ đọc toàn bộ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ra, nhưng thay vì xả 1 triệu dòng lên màn hình, dấu | sẽ chặn lại và đẩy đống chữ đó sang cho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.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lọc đúng những dòng có chữ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critical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" (bất kể hoa thường) để in ra cho em xem.</w:t>
      </w:r>
    </w:p>
    <w:p w14:paraId="61A9C34C" w14:textId="77777777" w:rsidR="00DC7601" w:rsidRPr="00061606" w:rsidRDefault="00DC7601" w:rsidP="00DC7601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Lệnh 2: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find</w:t>
      </w:r>
      <w:proofErr w:type="spellEnd"/>
    </w:p>
    <w:p w14:paraId="48B62023" w14:textId="5D7EEB90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Dùng để làm gì: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Tìm kiếm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vị trí của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hoặc thư mục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dựa trên tên, kích thước, hoặc ngày tạo (Khác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grep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là tìm chữ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bên trong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0DFBBD47" w14:textId="4EA25701" w:rsidR="00DC7601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Syntax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find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[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nơi_muốn_tìm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]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tên_file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"</w:t>
      </w:r>
    </w:p>
    <w:p w14:paraId="0D99091D" w14:textId="37056FA2" w:rsidR="00D72F9B" w:rsidRPr="00061606" w:rsidRDefault="00DC7601" w:rsidP="00DC760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- Ví dụ: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find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home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"*.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conf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" (Tìm tất cả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đuôi .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conf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nằm trong thư mục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home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66987796" w14:textId="77777777" w:rsidR="00D72F9B" w:rsidRPr="00061606" w:rsidRDefault="00D72F9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52CAD879" w14:textId="11524601" w:rsidR="00A16AA0" w:rsidRPr="00061606" w:rsidRDefault="00121FB2" w:rsidP="00D72F9B">
      <w:pPr>
        <w:pStyle w:val="Tiu"/>
        <w:outlineLvl w:val="0"/>
        <w:rPr>
          <w:rStyle w:val="NhnmanhTinht"/>
          <w:rFonts w:ascii="Times New Roman" w:hAnsi="Times New Roman" w:cs="Times New Roman"/>
          <w:b/>
          <w:bCs/>
          <w:i w:val="0"/>
          <w:iCs w:val="0"/>
          <w:color w:val="auto"/>
          <w:sz w:val="44"/>
          <w:szCs w:val="44"/>
          <w:lang w:val="vi-VN"/>
        </w:rPr>
      </w:pPr>
      <w:bookmarkStart w:id="22" w:name="_Toc232357747"/>
      <w:r w:rsidRPr="00061606">
        <w:rPr>
          <w:rStyle w:val="NhnmanhTinht"/>
          <w:rFonts w:ascii="Times New Roman" w:hAnsi="Times New Roman" w:cs="Times New Roman"/>
          <w:b/>
          <w:bCs/>
          <w:i w:val="0"/>
          <w:iCs w:val="0"/>
          <w:color w:val="auto"/>
          <w:sz w:val="44"/>
          <w:szCs w:val="44"/>
          <w:lang w:val="vi-VN"/>
        </w:rPr>
        <w:t xml:space="preserve">Bài </w:t>
      </w:r>
      <w:r w:rsidR="00B65B18" w:rsidRPr="00061606">
        <w:rPr>
          <w:rStyle w:val="NhnmanhTinht"/>
          <w:rFonts w:ascii="Times New Roman" w:hAnsi="Times New Roman" w:cs="Times New Roman"/>
          <w:b/>
          <w:bCs/>
          <w:i w:val="0"/>
          <w:iCs w:val="0"/>
          <w:color w:val="auto"/>
          <w:sz w:val="44"/>
          <w:szCs w:val="44"/>
          <w:lang w:val="vi-VN"/>
        </w:rPr>
        <w:t>3</w:t>
      </w:r>
      <w:r w:rsidRPr="00061606">
        <w:rPr>
          <w:rStyle w:val="NhnmanhTinht"/>
          <w:rFonts w:ascii="Times New Roman" w:hAnsi="Times New Roman" w:cs="Times New Roman"/>
          <w:b/>
          <w:bCs/>
          <w:i w:val="0"/>
          <w:iCs w:val="0"/>
          <w:color w:val="auto"/>
          <w:sz w:val="44"/>
          <w:szCs w:val="44"/>
          <w:lang w:val="vi-VN"/>
        </w:rPr>
        <w:t xml:space="preserve"> : Lệnh 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Vim — </w:t>
      </w:r>
      <w:proofErr w:type="spellStart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Trình</w:t>
      </w:r>
      <w:proofErr w:type="spell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soạn</w:t>
      </w:r>
      <w:proofErr w:type="spell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thảo</w:t>
      </w:r>
      <w:proofErr w:type="spell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file </w:t>
      </w:r>
      <w:proofErr w:type="spellStart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trong</w:t>
      </w:r>
      <w:proofErr w:type="spell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Terminal</w:t>
      </w:r>
      <w:bookmarkEnd w:id="22"/>
    </w:p>
    <w:p w14:paraId="175F98F5" w14:textId="77777777" w:rsidR="00121FB2" w:rsidRPr="00061606" w:rsidRDefault="00121FB2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3" w:name="_Toc23235774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gì?</w:t>
      </w:r>
      <w:bookmarkEnd w:id="23"/>
    </w:p>
    <w:p w14:paraId="497BBBE1" w14:textId="0A403913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là trình soạn thảo văn bản chạy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terminal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/WSL.</w:t>
      </w:r>
    </w:p>
    <w:p w14:paraId="2AE38E84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sửa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như:</w:t>
      </w:r>
    </w:p>
    <w:p w14:paraId="76DF2761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note.txt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deploy.sh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~/.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bashrc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nginx.conf</w:t>
      </w:r>
      <w:proofErr w:type="spellEnd"/>
    </w:p>
    <w:p w14:paraId="3880A448" w14:textId="3C6CB383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hay dùng khi SSH vào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cần sửa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cấu hình trực tiếp.</w:t>
      </w:r>
    </w:p>
    <w:p w14:paraId="3A2B2E08" w14:textId="77777777" w:rsidR="00121FB2" w:rsidRPr="00061606" w:rsidRDefault="00121FB2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4" w:name="_Toc232357749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2. Điểm quan trọng nhất của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24"/>
      <w:proofErr w:type="spellEnd"/>
    </w:p>
    <w:p w14:paraId="2591B483" w14:textId="0899F164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khác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Notepad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Nano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vì nó có nhiều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chế độ làm việc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C6C3A1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Có 3 chế độ cần nhớ: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634"/>
      </w:tblGrid>
      <w:tr w:rsidR="00121FB2" w:rsidRPr="00061606" w14:paraId="25AF4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E09D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Chế độ</w:t>
            </w:r>
          </w:p>
        </w:tc>
        <w:tc>
          <w:tcPr>
            <w:tcW w:w="0" w:type="auto"/>
            <w:vAlign w:val="center"/>
            <w:hideMark/>
          </w:tcPr>
          <w:p w14:paraId="76F4BACD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Dùng để làm gì</w:t>
            </w:r>
          </w:p>
        </w:tc>
      </w:tr>
      <w:tr w:rsidR="00121FB2" w:rsidRPr="00061606" w14:paraId="1922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DBAE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Normal</w:t>
            </w:r>
            <w:proofErr w:type="spellEnd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17F6C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Di chuyển, xóa,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copy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 dán, chạy lệnh</w:t>
            </w:r>
          </w:p>
        </w:tc>
      </w:tr>
      <w:tr w:rsidR="00121FB2" w:rsidRPr="00061606" w14:paraId="7BF9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2929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Insert</w:t>
            </w:r>
            <w:proofErr w:type="spellEnd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FE8F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Gõ và sửa nội dung</w:t>
            </w:r>
          </w:p>
        </w:tc>
      </w:tr>
      <w:tr w:rsidR="00121FB2" w:rsidRPr="00061606" w14:paraId="503B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1BD5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Command</w:t>
            </w:r>
            <w:proofErr w:type="spellEnd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97C8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Lưu, thoát, tìm kiếm, thay thế</w:t>
            </w:r>
          </w:p>
        </w:tc>
      </w:tr>
    </w:tbl>
    <w:p w14:paraId="4D5DE09F" w14:textId="49F09AA0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Khi vừa mở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mặc định bạn đang ở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Normal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Mode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, nên chưa gõ chữ được ngay.</w:t>
      </w:r>
    </w:p>
    <w:p w14:paraId="257EFFD1" w14:textId="77777777" w:rsidR="00121FB2" w:rsidRPr="00061606" w:rsidRDefault="00121FB2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5" w:name="_Toc232357750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3. Quy trình dùng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cơ bản</w:t>
      </w:r>
      <w:bookmarkEnd w:id="25"/>
    </w:p>
    <w:p w14:paraId="1428B66B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Mở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nhấn i → gõ nội dung → nhấn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Esc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gõ :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wq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Enter</w:t>
      </w:r>
      <w:proofErr w:type="spellEnd"/>
    </w:p>
    <w:p w14:paraId="78EAD0E7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635D2A4C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note.txt</w:t>
      </w:r>
    </w:p>
    <w:p w14:paraId="082C9388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2605FDD" w14:textId="039970C1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1. Nhấn i để bắt đầu gõ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2. Gõ nội dung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3. Nhấn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Esc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thoát chế độ gõ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4. Gõ :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wq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lưu và thoát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5. Nhấn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Enter</w:t>
      </w:r>
      <w:proofErr w:type="spellEnd"/>
    </w:p>
    <w:p w14:paraId="264A8731" w14:textId="77777777" w:rsidR="00121FB2" w:rsidRPr="00061606" w:rsidRDefault="00121FB2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6" w:name="_Toc23235775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4. Các phím sống còn trong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26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82"/>
      </w:tblGrid>
      <w:tr w:rsidR="00121FB2" w:rsidRPr="00061606" w14:paraId="54311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1177A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Phím/Lệnh</w:t>
            </w:r>
          </w:p>
        </w:tc>
        <w:tc>
          <w:tcPr>
            <w:tcW w:w="0" w:type="auto"/>
            <w:vAlign w:val="center"/>
            <w:hideMark/>
          </w:tcPr>
          <w:p w14:paraId="3A5E7165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</w:tbl>
    <w:p w14:paraId="18C29AB6" w14:textId="6AA9B628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i    = gõ chữ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Esc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= dừng gõ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:w   = lưu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:q   = thoát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: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wq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= lưu + thoát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:q!  = thoát không lưu</w:t>
      </w:r>
    </w:p>
    <w:p w14:paraId="7CB60417" w14:textId="2E609DE6" w:rsidR="00121FB2" w:rsidRPr="00061606" w:rsidRDefault="00D72F9B" w:rsidP="00D72F9B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27" w:name="_Toc23235775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5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Di chuyển trong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27"/>
      <w:proofErr w:type="spellEnd"/>
    </w:p>
    <w:p w14:paraId="6DC7ED99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Trong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Normal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Mode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, có thể dùng phím mũi tên hoặc các phím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582"/>
      </w:tblGrid>
      <w:tr w:rsidR="00121FB2" w:rsidRPr="00061606" w14:paraId="07603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018B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Phím</w:t>
            </w:r>
          </w:p>
        </w:tc>
        <w:tc>
          <w:tcPr>
            <w:tcW w:w="0" w:type="auto"/>
            <w:vAlign w:val="center"/>
            <w:hideMark/>
          </w:tcPr>
          <w:p w14:paraId="6A8EE7D1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121FB2" w:rsidRPr="00061606" w14:paraId="0C9D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E13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069242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Sang trái</w:t>
            </w:r>
          </w:p>
        </w:tc>
      </w:tr>
      <w:tr w:rsidR="00121FB2" w:rsidRPr="00061606" w14:paraId="206B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BA0C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4461A4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Xuống</w:t>
            </w:r>
          </w:p>
        </w:tc>
      </w:tr>
      <w:tr w:rsidR="00121FB2" w:rsidRPr="00061606" w14:paraId="4175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498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98C2BB1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Lên</w:t>
            </w:r>
          </w:p>
        </w:tc>
      </w:tr>
      <w:tr w:rsidR="00121FB2" w:rsidRPr="00061606" w14:paraId="361C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288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57F7798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Sang phải</w:t>
            </w:r>
          </w:p>
        </w:tc>
      </w:tr>
      <w:tr w:rsidR="00121FB2" w:rsidRPr="00061606" w14:paraId="3D4F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FB3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63BC3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Về đầu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</w:p>
        </w:tc>
      </w:tr>
      <w:tr w:rsidR="00121FB2" w:rsidRPr="00061606" w14:paraId="5ADF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5E56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E4DD48C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Xuống cuối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</w:p>
        </w:tc>
      </w:tr>
      <w:tr w:rsidR="00121FB2" w:rsidRPr="00061606" w14:paraId="0384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1A93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954BA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Về đầu dòng</w:t>
            </w:r>
          </w:p>
        </w:tc>
      </w:tr>
      <w:tr w:rsidR="00121FB2" w:rsidRPr="00061606" w14:paraId="1506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E799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4A1EA755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Về cuối dòng</w:t>
            </w:r>
          </w:p>
        </w:tc>
      </w:tr>
    </w:tbl>
    <w:p w14:paraId="7B10B9B2" w14:textId="133F5990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Người mới có thể dùng phím mũi tên cho dễ.</w:t>
      </w:r>
    </w:p>
    <w:p w14:paraId="4BB0EA42" w14:textId="13634170" w:rsidR="00121FB2" w:rsidRPr="00061606" w:rsidRDefault="00D72F9B" w:rsidP="00D72F9B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28" w:name="_Toc23235775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6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Chèn nội dung trong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28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339"/>
      </w:tblGrid>
      <w:tr w:rsidR="00121FB2" w:rsidRPr="00061606" w14:paraId="72BA9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7C4E9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Phím</w:t>
            </w:r>
          </w:p>
        </w:tc>
        <w:tc>
          <w:tcPr>
            <w:tcW w:w="0" w:type="auto"/>
            <w:vAlign w:val="center"/>
            <w:hideMark/>
          </w:tcPr>
          <w:p w14:paraId="73E9FDCD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121FB2" w:rsidRPr="00061606" w14:paraId="17B7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908B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C41145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Gõ trước vị trí con trỏ</w:t>
            </w:r>
          </w:p>
        </w:tc>
      </w:tr>
      <w:tr w:rsidR="00121FB2" w:rsidRPr="00061606" w14:paraId="3BC29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3832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F4C8A8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Gõ sau vị trí con trỏ</w:t>
            </w:r>
          </w:p>
        </w:tc>
      </w:tr>
      <w:tr w:rsidR="00121FB2" w:rsidRPr="00061606" w14:paraId="323D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90B0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05B8654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Tạo dòng mới bên dưới</w:t>
            </w:r>
          </w:p>
        </w:tc>
      </w:tr>
      <w:tr w:rsidR="00121FB2" w:rsidRPr="00061606" w14:paraId="32F8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9E26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6E8FB2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Tạo dòng mới bên trên</w:t>
            </w:r>
          </w:p>
        </w:tc>
      </w:tr>
    </w:tbl>
    <w:p w14:paraId="75306047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Cần nhớ nhất:</w:t>
      </w:r>
    </w:p>
    <w:p w14:paraId="4D3E71BF" w14:textId="589760A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i = bắt đầu gõ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o = tạo dòng mới bên dưới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Esc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= dừng gõ</w:t>
      </w:r>
    </w:p>
    <w:p w14:paraId="6F9E967C" w14:textId="0951683A" w:rsidR="00121FB2" w:rsidRPr="00061606" w:rsidRDefault="00D72F9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29" w:name="_Toc232357754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7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Xóa,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copy</w:t>
      </w:r>
      <w:proofErr w:type="spellEnd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, dán trong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29"/>
      <w:proofErr w:type="spellEnd"/>
    </w:p>
    <w:p w14:paraId="31FFF4AE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Các lệnh này dùng trong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Normal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Mode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135"/>
      </w:tblGrid>
      <w:tr w:rsidR="00121FB2" w:rsidRPr="00061606" w14:paraId="699E3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A84C3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02A4069C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121FB2" w:rsidRPr="00061606" w14:paraId="407F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D79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B713C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Xóa 1 ký tự</w:t>
            </w:r>
          </w:p>
        </w:tc>
      </w:tr>
      <w:tr w:rsidR="00121FB2" w:rsidRPr="00061606" w14:paraId="12DFA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655B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7511E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Xóa/cắt dòng hiện tại</w:t>
            </w:r>
          </w:p>
        </w:tc>
      </w:tr>
      <w:tr w:rsidR="00121FB2" w:rsidRPr="00061606" w14:paraId="53A0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ACF2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3dd</w:t>
            </w:r>
          </w:p>
        </w:tc>
        <w:tc>
          <w:tcPr>
            <w:tcW w:w="0" w:type="auto"/>
            <w:vAlign w:val="center"/>
            <w:hideMark/>
          </w:tcPr>
          <w:p w14:paraId="5B407A48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Xóa 3 dòng</w:t>
            </w:r>
          </w:p>
        </w:tc>
      </w:tr>
      <w:tr w:rsidR="00121FB2" w:rsidRPr="00061606" w14:paraId="6EAD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0855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E6F34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Copy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dòng hiện tại</w:t>
            </w:r>
          </w:p>
        </w:tc>
      </w:tr>
      <w:tr w:rsidR="00121FB2" w:rsidRPr="00061606" w14:paraId="57C0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440E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3yy</w:t>
            </w:r>
          </w:p>
        </w:tc>
        <w:tc>
          <w:tcPr>
            <w:tcW w:w="0" w:type="auto"/>
            <w:vAlign w:val="center"/>
            <w:hideMark/>
          </w:tcPr>
          <w:p w14:paraId="514B7B2B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Copy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3 dòng</w:t>
            </w:r>
          </w:p>
        </w:tc>
      </w:tr>
      <w:tr w:rsidR="00121FB2" w:rsidRPr="00061606" w14:paraId="5C75A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05D0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250AFD1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Dán xuống dưới</w:t>
            </w:r>
          </w:p>
        </w:tc>
      </w:tr>
      <w:tr w:rsidR="00121FB2" w:rsidRPr="00061606" w14:paraId="0D65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E90E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61A18B2F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Hoàn tác /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undo</w:t>
            </w:r>
            <w:proofErr w:type="spellEnd"/>
          </w:p>
        </w:tc>
      </w:tr>
    </w:tbl>
    <w:p w14:paraId="0AEF7D8C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1EB2AD76" w14:textId="0A3E7FDF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= xóa dòng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u  = khôi phục lại dòng vừa xóa</w:t>
      </w:r>
    </w:p>
    <w:p w14:paraId="47B53952" w14:textId="6C68833C" w:rsidR="00121FB2" w:rsidRPr="00061606" w:rsidRDefault="00D72F9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0" w:name="_Toc232357755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8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Tìm kiếm trong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30"/>
      <w:proofErr w:type="spellEnd"/>
    </w:p>
    <w:p w14:paraId="0E64D423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Cú pháp:</w:t>
      </w:r>
    </w:p>
    <w:p w14:paraId="4D2AF1EB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từ_khóa</w:t>
      </w:r>
      <w:proofErr w:type="spellEnd"/>
    </w:p>
    <w:p w14:paraId="038FAED9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Ví dụ tìm chữ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server_name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A337294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server_name</w:t>
      </w:r>
      <w:proofErr w:type="spellEnd"/>
    </w:p>
    <w:p w14:paraId="62BF76FF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Sau đó: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225"/>
      </w:tblGrid>
      <w:tr w:rsidR="00121FB2" w:rsidRPr="00061606" w14:paraId="28E31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50FAB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Phím</w:t>
            </w:r>
          </w:p>
        </w:tc>
        <w:tc>
          <w:tcPr>
            <w:tcW w:w="0" w:type="auto"/>
            <w:vAlign w:val="center"/>
            <w:hideMark/>
          </w:tcPr>
          <w:p w14:paraId="0276F6B4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121FB2" w:rsidRPr="00061606" w14:paraId="07A2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FDD0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22DDC4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Tới kết quả tiếp theo</w:t>
            </w:r>
          </w:p>
        </w:tc>
      </w:tr>
      <w:tr w:rsidR="00121FB2" w:rsidRPr="00061606" w14:paraId="32A9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F306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2D3CE9A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Quay lại kết quả trước</w:t>
            </w:r>
          </w:p>
        </w:tc>
      </w:tr>
    </w:tbl>
    <w:p w14:paraId="301A6022" w14:textId="1ABC44F0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EE6D64F" w14:textId="738549C2" w:rsidR="00121FB2" w:rsidRPr="00061606" w:rsidRDefault="00D72F9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1" w:name="_Toc232357756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9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Hiện số dòng trong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31"/>
      <w:proofErr w:type="spellEnd"/>
    </w:p>
    <w:p w14:paraId="78B88C5B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Khi sửa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cấu hình, nên bật số dòng:</w:t>
      </w:r>
    </w:p>
    <w:p w14:paraId="5AED8268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number</w:t>
      </w:r>
      <w:proofErr w:type="spellEnd"/>
    </w:p>
    <w:p w14:paraId="64B0B9A7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Hoặc viết ngắn:</w:t>
      </w:r>
    </w:p>
    <w:p w14:paraId="6ACF2EC1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nu</w:t>
      </w:r>
    </w:p>
    <w:p w14:paraId="2941A251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Tắt số dòng:</w:t>
      </w:r>
    </w:p>
    <w:p w14:paraId="5EA4AB57" w14:textId="6DE747FD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nonumber</w:t>
      </w:r>
      <w:proofErr w:type="spellEnd"/>
    </w:p>
    <w:p w14:paraId="6E4E1912" w14:textId="11CFDB5B" w:rsidR="00121FB2" w:rsidRPr="00061606" w:rsidRDefault="00D72F9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2" w:name="_Toc232357757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10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. Đi đến dòng cụ thể</w:t>
      </w:r>
      <w:bookmarkEnd w:id="32"/>
    </w:p>
    <w:p w14:paraId="4524BA08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, muốn tới dòng số 20:</w:t>
      </w:r>
    </w:p>
    <w:p w14:paraId="2D018D5D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:20</w:t>
      </w:r>
    </w:p>
    <w:p w14:paraId="2F98F510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Mở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từ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terminal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tại dòng 20:</w:t>
      </w:r>
    </w:p>
    <w:p w14:paraId="19FE3D35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+20 file.txt</w:t>
      </w:r>
    </w:p>
    <w:p w14:paraId="497EDE4A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00958D8A" w14:textId="0965C3E0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vim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+17 /etc/nginx/sites-available/app.trongdev.me</w:t>
      </w:r>
    </w:p>
    <w:p w14:paraId="04639511" w14:textId="2635794E" w:rsidR="00121FB2" w:rsidRPr="00061606" w:rsidRDefault="00D72F9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3" w:name="_Toc232357758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11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. Tìm và thay thế</w:t>
      </w:r>
      <w:bookmarkEnd w:id="33"/>
    </w:p>
    <w:p w14:paraId="7B5A6DE9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Cú pháp:</w:t>
      </w:r>
    </w:p>
    <w:p w14:paraId="57378CF2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:%s/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từ_cũ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từ_mới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/g</w:t>
      </w:r>
    </w:p>
    <w:p w14:paraId="0926FFE7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3833E82E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:%s/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localhost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/app.trongdev.me/g</w:t>
      </w:r>
    </w:p>
    <w:p w14:paraId="3A5F0D72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6B9394FF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Thay toàn bộ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localhost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thành app.trongdev.me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</w:p>
    <w:p w14:paraId="17C7D886" w14:textId="77777777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Nếu muốn xác nhận từng chỗ trước khi thay:</w:t>
      </w:r>
    </w:p>
    <w:p w14:paraId="357BA8A1" w14:textId="59A35856" w:rsidR="00121FB2" w:rsidRPr="00061606" w:rsidRDefault="00121FB2" w:rsidP="00121FB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:%s/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localhost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gc</w:t>
      </w:r>
      <w:proofErr w:type="spellEnd"/>
    </w:p>
    <w:p w14:paraId="640106D2" w14:textId="2786EA0C" w:rsidR="00121FB2" w:rsidRPr="00061606" w:rsidRDefault="00D72F9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4" w:name="_Toc232357759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12</w:t>
      </w:r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Lỗi thường gặp khi dùng </w:t>
      </w:r>
      <w:proofErr w:type="spellStart"/>
      <w:r w:rsidR="00121FB2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Vim</w:t>
      </w:r>
      <w:bookmarkEnd w:id="3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596"/>
        <w:gridCol w:w="30"/>
        <w:gridCol w:w="1090"/>
        <w:gridCol w:w="1090"/>
        <w:gridCol w:w="2269"/>
      </w:tblGrid>
      <w:tr w:rsidR="00121FB2" w:rsidRPr="00061606" w14:paraId="0F497B6B" w14:textId="77777777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6F9A6E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Lỗi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843644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3522B368" w14:textId="77777777" w:rsidR="00121FB2" w:rsidRPr="00061606" w:rsidRDefault="00121FB2" w:rsidP="00121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Cách xử lý</w:t>
            </w:r>
          </w:p>
        </w:tc>
      </w:tr>
      <w:tr w:rsidR="00121FB2" w:rsidRPr="00061606" w14:paraId="5D9DF71F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107B29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Vim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nhưng không gõ được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518BB7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Đang 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Normal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9D1B0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Nhấn i</w:t>
            </w:r>
          </w:p>
        </w:tc>
      </w:tr>
      <w:tr w:rsidR="00121FB2" w:rsidRPr="00061606" w14:paraId="1CD4F97C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1E4438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Gõ :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wq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nhưng hiện vào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42BD7A8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Đang 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Insert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3487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Nhấn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Esc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rồi gõ lại</w:t>
            </w:r>
          </w:p>
        </w:tc>
      </w:tr>
      <w:tr w:rsidR="00121FB2" w:rsidRPr="00061606" w14:paraId="4C9D2828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73C6B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Không biết thoát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Vim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19C1F72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Chưa biết lệnh thoát</w:t>
            </w:r>
          </w:p>
        </w:tc>
        <w:tc>
          <w:tcPr>
            <w:tcW w:w="0" w:type="auto"/>
            <w:vAlign w:val="center"/>
            <w:hideMark/>
          </w:tcPr>
          <w:p w14:paraId="1D6F29A4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Esc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→ :q! →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Enter</w:t>
            </w:r>
            <w:proofErr w:type="spellEnd"/>
          </w:p>
        </w:tc>
      </w:tr>
      <w:tr w:rsidR="00121FB2" w:rsidRPr="00061606" w14:paraId="697328F0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1A6D7C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Lưu bị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Permission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denied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4E6F78D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Thiếu quyền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3BD54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Mở bằng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vim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</w:p>
        </w:tc>
      </w:tr>
      <w:tr w:rsidR="00121FB2" w:rsidRPr="00061606" w14:paraId="4D5B02F2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01F66EE9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Sửa nhầm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98D73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Chưa muốn lưu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46673" w14:textId="77777777" w:rsidR="00121FB2" w:rsidRPr="00061606" w:rsidRDefault="00121FB2" w:rsidP="00121FB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Esc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→ :q!</w:t>
            </w:r>
          </w:p>
        </w:tc>
      </w:tr>
    </w:tbl>
    <w:p w14:paraId="7FEF2FDD" w14:textId="77777777" w:rsidR="00D72F9B" w:rsidRPr="00061606" w:rsidRDefault="00D72F9B" w:rsidP="00680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66589" w14:textId="77777777" w:rsidR="00D72F9B" w:rsidRPr="00061606" w:rsidRDefault="00D72F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62106E0" w14:textId="459CFF39" w:rsidR="00121FB2" w:rsidRPr="00061606" w:rsidRDefault="00D109B3" w:rsidP="00D72F9B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35" w:name="_Toc232357760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BÀI </w:t>
      </w:r>
      <w:proofErr w:type="gramStart"/>
      <w:r w:rsidR="00B65B18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4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:</w:t>
      </w:r>
      <w:proofErr w:type="gram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NHẬP MÔN BASH SCRIPTING - TỰ ĐỘNG HÓA CHO DEVOPS</w:t>
      </w:r>
      <w:bookmarkEnd w:id="35"/>
    </w:p>
    <w:p w14:paraId="4E4AA7FA" w14:textId="2DA742F4" w:rsidR="00D109B3" w:rsidRPr="00061606" w:rsidRDefault="00D109B3" w:rsidP="00CC7014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6" w:name="_Toc23235776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</w:t>
      </w:r>
      <w:r w:rsidR="0040218A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gì</w:t>
      </w:r>
      <w:bookmarkEnd w:id="36"/>
      <w:r w:rsidR="0040218A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</w:p>
    <w:p w14:paraId="211B0B06" w14:textId="5174BCA3" w:rsidR="00D109B3" w:rsidRPr="00061606" w:rsidRDefault="00D109B3" w:rsidP="00891D92">
      <w:pPr>
        <w:ind w:firstLine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Bình thường,  gõ từng lệnh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mkdir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 rồi gõ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Enter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máy chạy xong mình mới gõ lệnh tiếp theo.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đơn giản là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văn bản chứa một loạt các câu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được xếp hàng từ trên xuống dưới. Khi em "châm ngòi" chạy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đó,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sẽ tự động quét từ dòng 1 đến dòng cuối cùng và thực thi liên tục mà không cần em phải ngồi gõ tay nữa.</w:t>
      </w:r>
    </w:p>
    <w:p w14:paraId="2582998E" w14:textId="77777777" w:rsidR="00D109B3" w:rsidRPr="00061606" w:rsidRDefault="00D109B3" w:rsidP="00891D92">
      <w:pPr>
        <w:ind w:firstLine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để: Tự động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dữ liệu mỗi đêm, tự động cài phần mềm khi có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mới, tự động kiểm tra xem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bị hết RAM không,...</w:t>
      </w:r>
    </w:p>
    <w:p w14:paraId="1E49B527" w14:textId="68B93ABA" w:rsidR="00D109B3" w:rsidRPr="00061606" w:rsidRDefault="00D109B3" w:rsidP="00891D92">
      <w:pPr>
        <w:pStyle w:val="u3"/>
        <w:tabs>
          <w:tab w:val="left" w:pos="142"/>
        </w:tabs>
        <w:ind w:left="14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7" w:name="_Toc23235776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1.1 Các quy tắc "vàng" khi viết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Script</w:t>
      </w:r>
      <w:bookmarkEnd w:id="37"/>
      <w:proofErr w:type="spellEnd"/>
    </w:p>
    <w:p w14:paraId="0CB76779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Mở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nano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biến_thành_script.sh lên, hai dòng đầu tiên luôn phải tuân theo quy tắc:</w:t>
      </w:r>
    </w:p>
    <w:p w14:paraId="73093950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Quy tắc 1: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Shebang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(#!/bin/bash)</w:t>
      </w:r>
    </w:p>
    <w:p w14:paraId="43E8A048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Dòng đầu tiên của MỌI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luôn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luôn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phải là #!/bin/bash.</w:t>
      </w:r>
    </w:p>
    <w:p w14:paraId="4E59CB7D" w14:textId="6A99C619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Bản chất: Nó báo cho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biết: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"Ê hệ điều hành, đây không phải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văn bản thường đâu nha. Hãy lôi trình dịch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trong thư mục /bin/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ra để chạy đống lệnh phía dưới này cho tao!"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E05260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Quy tắc 2: Biến số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Variables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) trong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Bash</w:t>
      </w:r>
      <w:proofErr w:type="spellEnd"/>
    </w:p>
    <w:p w14:paraId="69C51027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Cách tạo biến: TEN_BIEN="Giá trị" (Lưu ý: KHÔNG ĐƯỢC CÓ DẤU CÁCH ở hai bên dấu =). Cách gọi biến: Dùng dấu $ trước tên biến.</w:t>
      </w:r>
    </w:p>
    <w:p w14:paraId="44D49918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Ví dụ: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```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0230CDD" w14:textId="77777777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ab/>
        <w:t xml:space="preserve">NAME="Trong" </w:t>
      </w:r>
    </w:p>
    <w:p w14:paraId="48099BDB" w14:textId="1BB1588C" w:rsidR="00D109B3" w:rsidRPr="00061606" w:rsidRDefault="00D109B3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ab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echo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"Chao em, $NAME"</w:t>
      </w:r>
    </w:p>
    <w:p w14:paraId="7880ACB9" w14:textId="77777777" w:rsidR="00D109B3" w:rsidRPr="00061606" w:rsidRDefault="00D109B3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8" w:name="_Toc23235776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2. Ý tưởng của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backup</w:t>
      </w:r>
      <w:bookmarkEnd w:id="38"/>
      <w:proofErr w:type="spellEnd"/>
    </w:p>
    <w:p w14:paraId="7B6F273F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Một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thường làm các việc sau:</w:t>
      </w:r>
    </w:p>
    <w:p w14:paraId="56F493CC" w14:textId="690B4D60" w:rsidR="00D109B3" w:rsidRPr="00061606" w:rsidRDefault="00D109B3" w:rsidP="00D109B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1. Chọn thư mục cần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2. Chọn nơi lưu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3. Tạo tên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theo ngày giờ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4. Nén dữ liệu thành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.tar.gz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5. Ghi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 xml:space="preserve">6. Xóa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cũ nếu cần</w:t>
      </w:r>
    </w:p>
    <w:p w14:paraId="7FD6CC0D" w14:textId="77777777" w:rsidR="00D109B3" w:rsidRPr="00061606" w:rsidRDefault="00D109B3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39" w:name="_Toc23235776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3. Lệnh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tar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dùng để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backup</w:t>
      </w:r>
      <w:bookmarkEnd w:id="39"/>
      <w:proofErr w:type="spellEnd"/>
    </w:p>
    <w:p w14:paraId="6E5F11D8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Cú pháp:</w:t>
      </w:r>
    </w:p>
    <w:p w14:paraId="503C86E0" w14:textId="77777777" w:rsidR="00D109B3" w:rsidRPr="00061606" w:rsidRDefault="00D109B3" w:rsidP="00D109B3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czf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ten_file_backup.tar.gz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thu_muc_can_backup</w:t>
      </w:r>
      <w:proofErr w:type="spellEnd"/>
    </w:p>
    <w:p w14:paraId="3D0F1F82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Ý nghĩa: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642"/>
      </w:tblGrid>
      <w:tr w:rsidR="00D109B3" w:rsidRPr="00061606" w14:paraId="448B0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899CB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Tùy chọn</w:t>
            </w:r>
          </w:p>
        </w:tc>
        <w:tc>
          <w:tcPr>
            <w:tcW w:w="0" w:type="auto"/>
            <w:vAlign w:val="center"/>
            <w:hideMark/>
          </w:tcPr>
          <w:p w14:paraId="7E70B2DF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Ý nghĩa</w:t>
            </w:r>
          </w:p>
        </w:tc>
      </w:tr>
      <w:tr w:rsidR="00D109B3" w:rsidRPr="00061606" w14:paraId="372B3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B099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56CAA510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Tạo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nén</w:t>
            </w:r>
          </w:p>
        </w:tc>
      </w:tr>
      <w:tr w:rsidR="00D109B3" w:rsidRPr="00061606" w14:paraId="77326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F576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-z</w:t>
            </w:r>
          </w:p>
        </w:tc>
        <w:tc>
          <w:tcPr>
            <w:tcW w:w="0" w:type="auto"/>
            <w:vAlign w:val="center"/>
            <w:hideMark/>
          </w:tcPr>
          <w:p w14:paraId="7D6A6F07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Nén bằng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gzip</w:t>
            </w:r>
            <w:proofErr w:type="spellEnd"/>
          </w:p>
        </w:tc>
      </w:tr>
      <w:tr w:rsidR="00D109B3" w:rsidRPr="00061606" w14:paraId="0FBA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0C0F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6AEC8BC4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Chỉ định tên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</w:p>
        </w:tc>
      </w:tr>
    </w:tbl>
    <w:p w14:paraId="0ACE5D54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Ví dụ:</w:t>
      </w:r>
    </w:p>
    <w:p w14:paraId="6DDA0C97" w14:textId="4961BD74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tar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czf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devops-lab.tar.gz ~/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devops-lab</w:t>
      </w:r>
      <w:proofErr w:type="spellEnd"/>
    </w:p>
    <w:p w14:paraId="61DFB63B" w14:textId="392334E5" w:rsidR="00D109B3" w:rsidRPr="00061606" w:rsidRDefault="00D109B3" w:rsidP="00D72F9B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40" w:name="_Toc23235776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4. Giải thích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script</w:t>
      </w:r>
      <w:bookmarkEnd w:id="40"/>
      <w:proofErr w:type="spellEnd"/>
    </w:p>
    <w:tbl>
      <w:tblPr>
        <w:tblStyle w:val="LiBang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00"/>
        <w:gridCol w:w="2650"/>
        <w:gridCol w:w="3050"/>
        <w:gridCol w:w="1560"/>
      </w:tblGrid>
      <w:tr w:rsidR="000E61D3" w:rsidRPr="00061606" w14:paraId="02ADFD53" w14:textId="77777777" w:rsidTr="000E61D3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123" w14:textId="77777777" w:rsidR="000E61D3" w:rsidRPr="00061606" w:rsidRDefault="000E61D3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Lệnh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cú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F793" w14:textId="77777777" w:rsidR="000E61D3" w:rsidRPr="00061606" w:rsidRDefault="000E61D3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3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7F9E" w14:textId="77777777" w:rsidR="000E61D3" w:rsidRPr="00061606" w:rsidRDefault="000E61D3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Ví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dụ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B998" w14:textId="77777777" w:rsidR="000E61D3" w:rsidRPr="00061606" w:rsidRDefault="000E61D3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0E61D3" w:rsidRPr="00061606" w14:paraId="4512EBAB" w14:textId="77777777" w:rsidTr="000E61D3">
        <w:tc>
          <w:tcPr>
            <w:tcW w:w="2100" w:type="dxa"/>
          </w:tcPr>
          <w:p w14:paraId="67DC0B6D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</w:tc>
        <w:tc>
          <w:tcPr>
            <w:tcW w:w="2650" w:type="dxa"/>
          </w:tcPr>
          <w:p w14:paraId="7FAF503A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Khai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script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Bash.</w:t>
            </w:r>
          </w:p>
        </w:tc>
        <w:tc>
          <w:tcPr>
            <w:tcW w:w="3050" w:type="dxa"/>
          </w:tcPr>
          <w:p w14:paraId="03A5CD0A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</w:tc>
        <w:tc>
          <w:tcPr>
            <w:tcW w:w="1560" w:type="dxa"/>
          </w:tcPr>
          <w:p w14:paraId="0AB7B7CD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61D3" w:rsidRPr="00061606" w14:paraId="323D2760" w14:textId="77777777" w:rsidTr="000E61D3">
        <w:tc>
          <w:tcPr>
            <w:tcW w:w="2100" w:type="dxa"/>
          </w:tcPr>
          <w:p w14:paraId="01E7E1CE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TEN_BIEN="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50" w:type="dxa"/>
          </w:tcPr>
          <w:p w14:paraId="37CE57C8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Bash.</w:t>
            </w:r>
          </w:p>
        </w:tc>
        <w:tc>
          <w:tcPr>
            <w:tcW w:w="3050" w:type="dxa"/>
          </w:tcPr>
          <w:p w14:paraId="020A5321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NAME="Trong"</w:t>
            </w:r>
          </w:p>
        </w:tc>
        <w:tc>
          <w:tcPr>
            <w:tcW w:w="1560" w:type="dxa"/>
          </w:tcPr>
          <w:p w14:paraId="6123B755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quanh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=.</w:t>
            </w:r>
          </w:p>
        </w:tc>
      </w:tr>
      <w:tr w:rsidR="000E61D3" w:rsidRPr="00061606" w14:paraId="1892B47C" w14:textId="77777777" w:rsidTr="000E61D3">
        <w:tc>
          <w:tcPr>
            <w:tcW w:w="2100" w:type="dxa"/>
          </w:tcPr>
          <w:p w14:paraId="6F1C6324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echo "$BIEN"</w:t>
            </w:r>
          </w:p>
        </w:tc>
        <w:tc>
          <w:tcPr>
            <w:tcW w:w="2650" w:type="dxa"/>
          </w:tcPr>
          <w:p w14:paraId="2F14510B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0" w:type="dxa"/>
          </w:tcPr>
          <w:p w14:paraId="3975DB4D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echo "Chao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, $NAME"</w:t>
            </w:r>
          </w:p>
        </w:tc>
        <w:tc>
          <w:tcPr>
            <w:tcW w:w="1560" w:type="dxa"/>
          </w:tcPr>
          <w:p w14:paraId="796AFDAC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$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61D3" w:rsidRPr="00061606" w14:paraId="0FFF8354" w14:textId="77777777" w:rsidTr="000E61D3">
        <w:tc>
          <w:tcPr>
            <w:tcW w:w="2100" w:type="dxa"/>
          </w:tcPr>
          <w:p w14:paraId="4F22BC68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+x script.sh</w:t>
            </w:r>
          </w:p>
        </w:tc>
        <w:tc>
          <w:tcPr>
            <w:tcW w:w="2650" w:type="dxa"/>
          </w:tcPr>
          <w:p w14:paraId="02A2C6F0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0" w:type="dxa"/>
          </w:tcPr>
          <w:p w14:paraId="39B6A0E8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+x backup.sh</w:t>
            </w:r>
          </w:p>
        </w:tc>
        <w:tc>
          <w:tcPr>
            <w:tcW w:w="1560" w:type="dxa"/>
          </w:tcPr>
          <w:p w14:paraId="2E47B535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./backup.sh.</w:t>
            </w:r>
          </w:p>
        </w:tc>
      </w:tr>
      <w:tr w:rsidR="000E61D3" w:rsidRPr="00061606" w14:paraId="1165B32C" w14:textId="77777777" w:rsidTr="000E61D3">
        <w:tc>
          <w:tcPr>
            <w:tcW w:w="2100" w:type="dxa"/>
          </w:tcPr>
          <w:p w14:paraId="585DF585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./script.sh</w:t>
            </w:r>
          </w:p>
        </w:tc>
        <w:tc>
          <w:tcPr>
            <w:tcW w:w="2650" w:type="dxa"/>
          </w:tcPr>
          <w:p w14:paraId="27A0DE83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script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0" w:type="dxa"/>
          </w:tcPr>
          <w:p w14:paraId="61851058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./backup.sh</w:t>
            </w:r>
          </w:p>
        </w:tc>
        <w:tc>
          <w:tcPr>
            <w:tcW w:w="1560" w:type="dxa"/>
          </w:tcPr>
          <w:p w14:paraId="48D0E81E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61D3" w:rsidRPr="00061606" w14:paraId="6A36DAF6" w14:textId="77777777" w:rsidTr="000E61D3">
        <w:tc>
          <w:tcPr>
            <w:tcW w:w="2100" w:type="dxa"/>
          </w:tcPr>
          <w:p w14:paraId="05976486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tar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czf</w:t>
            </w:r>
            <w:proofErr w:type="spellEnd"/>
          </w:p>
        </w:tc>
        <w:tc>
          <w:tcPr>
            <w:tcW w:w="2650" w:type="dxa"/>
          </w:tcPr>
          <w:p w14:paraId="1BF80B60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Nén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file .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tar.gz.</w:t>
            </w:r>
          </w:p>
        </w:tc>
        <w:tc>
          <w:tcPr>
            <w:tcW w:w="3050" w:type="dxa"/>
          </w:tcPr>
          <w:p w14:paraId="15D9192D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tar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czf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devops-lab.tar.gz ~/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-lab</w:t>
            </w:r>
          </w:p>
        </w:tc>
        <w:tc>
          <w:tcPr>
            <w:tcW w:w="1560" w:type="dxa"/>
          </w:tcPr>
          <w:p w14:paraId="44A788C6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-c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-z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gzip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-f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0E61D3" w:rsidRPr="00061606" w14:paraId="2D7526DE" w14:textId="77777777" w:rsidTr="000E61D3">
        <w:tc>
          <w:tcPr>
            <w:tcW w:w="2100" w:type="dxa"/>
          </w:tcPr>
          <w:p w14:paraId="557AF0B3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crontab -e</w:t>
            </w:r>
          </w:p>
        </w:tc>
        <w:tc>
          <w:tcPr>
            <w:tcW w:w="2650" w:type="dxa"/>
          </w:tcPr>
          <w:p w14:paraId="6870DAFE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0" w:type="dxa"/>
          </w:tcPr>
          <w:p w14:paraId="4C8E258E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crontab -e</w:t>
            </w:r>
          </w:p>
        </w:tc>
        <w:tc>
          <w:tcPr>
            <w:tcW w:w="1560" w:type="dxa"/>
          </w:tcPr>
          <w:p w14:paraId="044385EA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61D3" w:rsidRPr="00061606" w14:paraId="24EF0365" w14:textId="77777777" w:rsidTr="000E61D3">
        <w:tc>
          <w:tcPr>
            <w:tcW w:w="2100" w:type="dxa"/>
          </w:tcPr>
          <w:p w14:paraId="0260E9B8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0 23 * * *</w:t>
            </w:r>
          </w:p>
        </w:tc>
        <w:tc>
          <w:tcPr>
            <w:tcW w:w="2650" w:type="dxa"/>
          </w:tcPr>
          <w:p w14:paraId="5AF2EDDE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23:00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0" w:type="dxa"/>
          </w:tcPr>
          <w:p w14:paraId="349C3611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23 * *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* /home/user/backup.sh</w:t>
            </w:r>
          </w:p>
        </w:tc>
        <w:tc>
          <w:tcPr>
            <w:tcW w:w="1560" w:type="dxa"/>
          </w:tcPr>
          <w:p w14:paraId="67D3018A" w14:textId="77777777" w:rsidR="000E61D3" w:rsidRPr="00061606" w:rsidRDefault="000E61D3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WSL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WSL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CFA754D" w14:textId="77777777" w:rsidR="000E61D3" w:rsidRPr="00061606" w:rsidRDefault="000E61D3" w:rsidP="000E61D3">
      <w:pPr>
        <w:rPr>
          <w:rFonts w:ascii="Times New Roman" w:hAnsi="Times New Roman" w:cs="Times New Roman"/>
          <w:lang w:val="vi-VN"/>
        </w:rPr>
      </w:pPr>
    </w:p>
    <w:p w14:paraId="2376A5D7" w14:textId="77777777" w:rsidR="00D109B3" w:rsidRPr="00061606" w:rsidRDefault="00D109B3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41" w:name="_Toc23235776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có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và xóa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cũ</w:t>
      </w:r>
      <w:bookmarkEnd w:id="41"/>
    </w:p>
    <w:p w14:paraId="4464A927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proofErr w:type="gramStart"/>
      <w:r w:rsidRPr="0006160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bin/bash</w:t>
      </w:r>
    </w:p>
    <w:p w14:paraId="64BA2863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</w:p>
    <w:p w14:paraId="54AC5B65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SOURCE_DIR="$HOME/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-lab"</w:t>
      </w:r>
    </w:p>
    <w:p w14:paraId="733B0E13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BACKUP_DIR="$HOME/backups"</w:t>
      </w:r>
    </w:p>
    <w:p w14:paraId="3B97EDAE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LOG_FILE="$BACKUP_DIR/backup.log"</w:t>
      </w:r>
    </w:p>
    <w:p w14:paraId="4E8612F0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DATE=$(date +"%Y-%m-%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d_%H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-%M-%S")</w:t>
      </w:r>
    </w:p>
    <w:p w14:paraId="08915C27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BACKUP_FILE="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-lab-$DATE.tar.gz"</w:t>
      </w:r>
    </w:p>
    <w:p w14:paraId="4B890B46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KEEP_DAYS=7</w:t>
      </w:r>
    </w:p>
    <w:p w14:paraId="638264BA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</w:p>
    <w:p w14:paraId="1C5F2DC8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-p "$BACKUP_DIR"</w:t>
      </w:r>
    </w:p>
    <w:p w14:paraId="0A6C0EF4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echo "===== Backup started at $(date) =====" &gt;&gt; "$LOG_FILE"</w:t>
      </w:r>
    </w:p>
    <w:p w14:paraId="6E864A14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</w:p>
    <w:p w14:paraId="30D4DE3F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[ !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-d "$SOURCE_DIR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" ]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; then</w:t>
      </w:r>
    </w:p>
    <w:p w14:paraId="715EEFD3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echo "ERROR: Source directory not found: $SOURCE_DIR" &gt;&gt; "$LOG_FILE"</w:t>
      </w:r>
    </w:p>
    <w:p w14:paraId="622362CB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exit 1</w:t>
      </w:r>
    </w:p>
    <w:p w14:paraId="0291EA61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fi</w:t>
      </w:r>
    </w:p>
    <w:p w14:paraId="32D93C8B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</w:p>
    <w:p w14:paraId="52F467E7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tar -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czf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"$BACKUP_DIR/$BACKUP_FILE" "$SOURCE_DIR"</w:t>
      </w:r>
    </w:p>
    <w:p w14:paraId="0542FDBC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</w:p>
    <w:p w14:paraId="760CCF97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[ $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? -eq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; then</w:t>
      </w:r>
    </w:p>
    <w:p w14:paraId="6484B9D5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echo "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SUCCESS: $BACKUP_FILE" &gt;&gt; "$LOG_FILE"</w:t>
      </w:r>
    </w:p>
    <w:p w14:paraId="52DA0276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else</w:t>
      </w:r>
    </w:p>
    <w:p w14:paraId="109D39CB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echo "ERROR: Backup failed" &gt;&gt; "$LOG_FILE"</w:t>
      </w:r>
    </w:p>
    <w:p w14:paraId="7ABEDAD0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exit 1</w:t>
      </w:r>
    </w:p>
    <w:p w14:paraId="06DD5501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fi</w:t>
      </w:r>
    </w:p>
    <w:p w14:paraId="7412A927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</w:p>
    <w:p w14:paraId="0AF03A4D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find "$BACKUP_DIR" -name "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-lab-*.tar.gz" -type f -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+$KEEP_DAYS -delete</w:t>
      </w:r>
    </w:p>
    <w:p w14:paraId="3CF95CA3" w14:textId="77777777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echo "===== Backup finished at $(date) =====" &gt;&gt; "$LOG_FILE"</w:t>
      </w:r>
    </w:p>
    <w:p w14:paraId="15884F44" w14:textId="08D8AA2D" w:rsidR="004E32AB" w:rsidRPr="00061606" w:rsidRDefault="004E32AB" w:rsidP="004E32AB">
      <w:pPr>
        <w:pStyle w:val="CodeBlockDevOps"/>
        <w:shd w:val="clear" w:color="auto" w:fill="F7F9FC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</w:rPr>
        <w:t>echo "" &gt;&gt; "$LOG_FILE"</w:t>
      </w:r>
    </w:p>
    <w:p w14:paraId="0EDF1BD3" w14:textId="4D0BF8CB" w:rsidR="00D109B3" w:rsidRPr="00061606" w:rsidRDefault="004E32A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42" w:name="_Toc232357767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6</w:t>
      </w:r>
      <w:r w:rsidR="00D109B3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Tự động </w:t>
      </w:r>
      <w:proofErr w:type="spellStart"/>
      <w:r w:rsidR="00D109B3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backup</w:t>
      </w:r>
      <w:proofErr w:type="spellEnd"/>
      <w:r w:rsidR="00D109B3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bằng </w:t>
      </w:r>
      <w:proofErr w:type="spellStart"/>
      <w:r w:rsidR="00D109B3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cron</w:t>
      </w:r>
      <w:bookmarkEnd w:id="42"/>
      <w:proofErr w:type="spellEnd"/>
    </w:p>
    <w:p w14:paraId="203B2CAB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Mở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cron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192D6CBF" w14:textId="77777777" w:rsidR="00D109B3" w:rsidRPr="00061606" w:rsidRDefault="00D109B3" w:rsidP="00D109B3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crontab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-e</w:t>
      </w:r>
    </w:p>
    <w:p w14:paraId="7EB19FF1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Chạy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mỗi ngày lúc 23:00:</w:t>
      </w:r>
    </w:p>
    <w:p w14:paraId="7F51E878" w14:textId="77777777" w:rsidR="00D109B3" w:rsidRPr="00061606" w:rsidRDefault="00D109B3" w:rsidP="00D109B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0 23 * * * /home/dinh_trong/backup.sh</w:t>
      </w:r>
    </w:p>
    <w:p w14:paraId="0450309E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Cấu trúc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cron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1365DBF7" w14:textId="77777777" w:rsidR="00D109B3" w:rsidRPr="00061606" w:rsidRDefault="00D109B3" w:rsidP="00D109B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phút giờ ngày tháng thứ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command</w:t>
      </w:r>
      <w:proofErr w:type="spellEnd"/>
    </w:p>
    <w:p w14:paraId="45B45FE8" w14:textId="77777777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582"/>
      </w:tblGrid>
      <w:tr w:rsidR="00D109B3" w:rsidRPr="00061606" w14:paraId="4E7A7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02491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7ADFC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Ý nghĩa</w:t>
            </w:r>
          </w:p>
        </w:tc>
      </w:tr>
      <w:tr w:rsidR="00D109B3" w:rsidRPr="00061606" w14:paraId="11CF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8288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 23 * * *</w:t>
            </w:r>
          </w:p>
        </w:tc>
        <w:tc>
          <w:tcPr>
            <w:tcW w:w="0" w:type="auto"/>
            <w:vAlign w:val="center"/>
            <w:hideMark/>
          </w:tcPr>
          <w:p w14:paraId="76D984FA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23:00 mỗi ngày</w:t>
            </w:r>
          </w:p>
        </w:tc>
      </w:tr>
      <w:tr w:rsidR="00D109B3" w:rsidRPr="00061606" w14:paraId="455A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FB60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*/30 * * * *</w:t>
            </w:r>
          </w:p>
        </w:tc>
        <w:tc>
          <w:tcPr>
            <w:tcW w:w="0" w:type="auto"/>
            <w:vAlign w:val="center"/>
            <w:hideMark/>
          </w:tcPr>
          <w:p w14:paraId="578C8869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Mỗi 30 phút</w:t>
            </w:r>
          </w:p>
        </w:tc>
      </w:tr>
      <w:tr w:rsidR="00D109B3" w:rsidRPr="00061606" w14:paraId="7E51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A6AF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 0 * * 0</w:t>
            </w:r>
          </w:p>
        </w:tc>
        <w:tc>
          <w:tcPr>
            <w:tcW w:w="0" w:type="auto"/>
            <w:vAlign w:val="center"/>
            <w:hideMark/>
          </w:tcPr>
          <w:p w14:paraId="0B134BD6" w14:textId="77777777" w:rsidR="00D109B3" w:rsidRPr="00061606" w:rsidRDefault="00D109B3" w:rsidP="00D109B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00:00 Chủ nhật</w:t>
            </w:r>
          </w:p>
        </w:tc>
      </w:tr>
    </w:tbl>
    <w:p w14:paraId="3E2CB859" w14:textId="452A59B6" w:rsidR="00D109B3" w:rsidRPr="00061606" w:rsidRDefault="00D109B3" w:rsidP="00D109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Lưu ý: Trên WSL,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cron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chỉ chạy khi WSL đang hoạt động. Trên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Linux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thật thì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cron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ổn định hơn.</w:t>
      </w:r>
    </w:p>
    <w:p w14:paraId="54A911D6" w14:textId="6AAE7918" w:rsidR="00D109B3" w:rsidRPr="00061606" w:rsidRDefault="004E32AB" w:rsidP="00D72F9B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43" w:name="_Toc23235776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7</w:t>
      </w:r>
      <w:r w:rsidR="00D109B3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. Lệnh cần nhớ</w:t>
      </w:r>
      <w:bookmarkEnd w:id="43"/>
    </w:p>
    <w:p w14:paraId="751E20F8" w14:textId="77777777" w:rsidR="00D109B3" w:rsidRPr="00061606" w:rsidRDefault="00D109B3" w:rsidP="00D109B3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chmod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+x backup.sh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  <w:t>./backup.sh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~/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cat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~/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/backup.log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xzf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file-backup.tar.gz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br/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find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~/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"*.tar.gz"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mtime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+7</w:t>
      </w:r>
    </w:p>
    <w:p w14:paraId="7FFFB6C1" w14:textId="469A3451" w:rsidR="004E32AB" w:rsidRPr="00061606" w:rsidRDefault="004E32AB" w:rsidP="004E32AB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44" w:name="_Toc232357769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8. Quy trình hoạt động tổng quát</w:t>
      </w:r>
      <w:bookmarkEnd w:id="44"/>
    </w:p>
    <w:p w14:paraId="101314F5" w14:textId="77777777" w:rsidR="004E32AB" w:rsidRPr="00061606" w:rsidRDefault="004E32AB" w:rsidP="004E32AB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hoạt động theo thứ tự:</w:t>
      </w:r>
    </w:p>
    <w:p w14:paraId="4717C4CF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Khai báo thư mục cần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thư mục lưu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E60FD0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Tạo thư mục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nếu chưa có.</w:t>
      </w:r>
    </w:p>
    <w:p w14:paraId="15F99DDE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Ghi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thời gian bắt đầu.</w:t>
      </w:r>
    </w:p>
    <w:p w14:paraId="242A1881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Kiểm tra thư mục nguồn có tồn tại không.</w:t>
      </w:r>
    </w:p>
    <w:p w14:paraId="7DFAD1F2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Nếu tồn tại, tiến hành nén thư mục thành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.tar.gz.</w:t>
      </w:r>
    </w:p>
    <w:p w14:paraId="1A551CE3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Kiểm tra quá trình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thành công hay thất bại.</w:t>
      </w:r>
    </w:p>
    <w:p w14:paraId="4E420090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Xóa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cũ hơn 7 ngày.</w:t>
      </w:r>
    </w:p>
    <w:p w14:paraId="551C74D2" w14:textId="77777777" w:rsidR="004E32AB" w:rsidRPr="00061606" w:rsidRDefault="004E32AB" w:rsidP="004E32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Ghi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thời gian kết thúc.</w:t>
      </w:r>
    </w:p>
    <w:p w14:paraId="1345A472" w14:textId="77777777" w:rsidR="004E32AB" w:rsidRPr="00061606" w:rsidRDefault="004E32AB" w:rsidP="00D109B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201B9F0" w14:textId="24D5D461" w:rsidR="00B65B18" w:rsidRPr="00061606" w:rsidRDefault="00B65B18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0572914B" w14:textId="021A46BA" w:rsidR="00AA0853" w:rsidRPr="00061606" w:rsidRDefault="00AA0853" w:rsidP="00B65B18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45" w:name="_Toc232357770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BÀI </w:t>
      </w:r>
      <w:r w:rsidR="00B65B18"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5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: QUẢN LÝ MÃ NGUỒN VỚI GIT &amp; GITHUB (</w:t>
      </w:r>
      <w:r w:rsidR="009D6E47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Công </w:t>
      </w:r>
      <w:proofErr w:type="spellStart"/>
      <w:r w:rsidR="009D6E47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cụ</w:t>
      </w:r>
      <w:proofErr w:type="spellEnd"/>
      <w:r w:rsidR="009D6E47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proofErr w:type="spellStart"/>
      <w:r w:rsidR="009D6E47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quan</w:t>
      </w:r>
      <w:proofErr w:type="spellEnd"/>
      <w:r w:rsidR="009D6E47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proofErr w:type="spellStart"/>
      <w:r w:rsidR="009D6E47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trọng</w:t>
      </w:r>
      <w:proofErr w:type="spell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)</w:t>
      </w:r>
      <w:bookmarkEnd w:id="45"/>
    </w:p>
    <w:p w14:paraId="173CA285" w14:textId="2BB4888F" w:rsidR="00AA0853" w:rsidRPr="00061606" w:rsidRDefault="00AA0853" w:rsidP="00AA0853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đã biết viết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. Nhưng nếu vô tình em sửa nhầm làm hỏng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chạy ngon lành, hoặc ổ cứng máy em bị hỏng thì sao? Đó là lý do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ra đời.</w:t>
      </w:r>
    </w:p>
    <w:p w14:paraId="0C338B9B" w14:textId="77777777" w:rsidR="00AA0853" w:rsidRPr="00061606" w:rsidRDefault="00AA0853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46" w:name="_Toc23235777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 Bản chất của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gì?</w:t>
      </w:r>
      <w:bookmarkEnd w:id="46"/>
    </w:p>
    <w:p w14:paraId="307F7122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Hãy tưởng tượng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giống như một "Cỗ máy thời gian". Nó chụp lại ảnh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Snapshot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 toàn bộ mã nguồn của em tại một thời điểm. Nếu sau này em sửa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code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bị lỗi, em chỉ cần 1 lệnh là có thể "quay du hành thời gian" về trạng thái hoàn hảo trước đó.</w:t>
      </w:r>
    </w:p>
    <w:p w14:paraId="2423E531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Có 3 khu vực (Môi trường) trong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mà em bắt buộc phải hiểu bản chất:</w:t>
      </w:r>
    </w:p>
    <w:p w14:paraId="101C595A" w14:textId="77777777" w:rsidR="00AA0853" w:rsidRPr="00061606" w:rsidRDefault="00AA08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Working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Directory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(Thư mục làm việc): Nơi em đang gõ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gõ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sửa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sửa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(thư mục devops_lab2 của em).</w:t>
      </w:r>
    </w:p>
    <w:p w14:paraId="2A9C8F4A" w14:textId="77777777" w:rsidR="00AA0853" w:rsidRPr="00061606" w:rsidRDefault="00AA08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Staging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Area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(Sân chờ): Nơi em "nhặt" những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đã sửa xong xuôi, chuẩn bị đem đi lưu trữ. (Giống như em cho hàng vào giỏ siêu thị nhưng chưa ra quầy thanh toán).</w:t>
      </w:r>
    </w:p>
    <w:p w14:paraId="5331C932" w14:textId="77777777" w:rsidR="00AA0853" w:rsidRPr="00061606" w:rsidRDefault="00AA08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Repository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(Kho lưu trữ trên máy): Nơi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chính thức đóng băng và lưu trữ lịch sử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đó vào ổ cứng.</w:t>
      </w:r>
    </w:p>
    <w:p w14:paraId="38006FA9" w14:textId="77777777" w:rsidR="00AA0853" w:rsidRPr="00061606" w:rsidRDefault="00AA0853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47" w:name="_Toc23235777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2. Các câu lệnh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sinh tồn</w:t>
      </w:r>
      <w:bookmarkEnd w:id="47"/>
    </w:p>
    <w:p w14:paraId="03C880D6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Trước khi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, em phải khai báo "Danh tính" của mình với nó (chỉ cần làm 1 lần duy nhất trên máy):</w:t>
      </w:r>
    </w:p>
    <w:p w14:paraId="3E034E6F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</w:p>
    <w:p w14:paraId="1FE4D71C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config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global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user.name "Tên Của Em"</w:t>
      </w:r>
    </w:p>
    <w:p w14:paraId="291D1E65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config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global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user.email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"email_cua_em@gmail.com"</w:t>
      </w:r>
    </w:p>
    <w:p w14:paraId="5D23DEA2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1: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init</w:t>
      </w:r>
      <w:proofErr w:type="spellEnd"/>
    </w:p>
    <w:p w14:paraId="4420D3CE" w14:textId="77777777" w:rsidR="00AA0853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làm gì: Biến một thư mục bình thường thành một "Kho chứa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"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Repository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 Nó sẽ tạo ra một thư mục ẩn .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bên trong để âm thầm theo dõi mọi hành động của em.</w:t>
      </w:r>
    </w:p>
    <w:p w14:paraId="3A6A4F57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2: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status</w:t>
      </w:r>
      <w:proofErr w:type="spellEnd"/>
    </w:p>
    <w:p w14:paraId="1B729DB7" w14:textId="77777777" w:rsidR="00AA0853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làm gì: "Hỏi thăm" xem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thấy những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nào bị thay đổi,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nào chưa được lưu.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luôn gõ lệnh này trước và sau khi làm bất cứ trò gì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19388B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3: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add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[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ten_file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</w:p>
    <w:p w14:paraId="3D9AF5C7" w14:textId="77777777" w:rsidR="00AA0853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làm gì: Đưa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từ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Thư mục làm việc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vào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Sân chờ (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Staging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Area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)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CD39F7E" w14:textId="77777777" w:rsidR="00AA0853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Mẹo: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add . (Thêm TẤT CẢ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thay đổi vào sân chờ).</w:t>
      </w:r>
    </w:p>
    <w:p w14:paraId="5D9A9A8F" w14:textId="77777777" w:rsidR="00AA0853" w:rsidRPr="00061606" w:rsidRDefault="00AA0853" w:rsidP="00AA0853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4: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commit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-m "Lời nhắn"</w:t>
      </w:r>
    </w:p>
    <w:p w14:paraId="6B21A98E" w14:textId="0948A9AC" w:rsidR="00B65B18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làm gì: Chính thức bấm nút "Chụp ảnh lưu trữ"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ở Sân chờ vào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Kho lưu trữ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. Lời nhắn (-m) phải ghi rõ em đã làm gì (Ví dụ: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commit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-m "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feat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add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auto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script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").</w:t>
      </w:r>
    </w:p>
    <w:p w14:paraId="1AB0BCD3" w14:textId="3291C4F2" w:rsidR="00AA0853" w:rsidRPr="00061606" w:rsidRDefault="00B65B18" w:rsidP="00B65B1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04312E9A" w14:textId="52412B02" w:rsidR="00D109B3" w:rsidRPr="00061606" w:rsidRDefault="001F7A41" w:rsidP="00B65B18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48" w:name="_Toc232357773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BÀI </w:t>
      </w:r>
      <w:proofErr w:type="gramStart"/>
      <w:r w:rsidR="00AA0853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6</w:t>
      </w:r>
      <w:r w:rsidR="00AA0853"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:</w:t>
      </w:r>
      <w:proofErr w:type="gram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COMPUTER NETWORKING - BẢN CHẤT CỦA MẠNG MÁY TÍNH (PHẦN 1)</w:t>
      </w:r>
      <w:bookmarkEnd w:id="48"/>
    </w:p>
    <w:p w14:paraId="605B1D0F" w14:textId="77777777" w:rsidR="001F7A41" w:rsidRPr="00061606" w:rsidRDefault="001F7A41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49" w:name="_Toc23235777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 Bản chất của IP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Address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(Cổng)</w:t>
      </w:r>
      <w:bookmarkEnd w:id="49"/>
    </w:p>
    <w:p w14:paraId="2276A8A9" w14:textId="77777777" w:rsidR="001F7A41" w:rsidRPr="00061606" w:rsidRDefault="001F7A41" w:rsidP="001F7A4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Hãy tưởng tượng một Server (máy tính) giống như một Tòa chung cư.</w:t>
      </w:r>
    </w:p>
    <w:p w14:paraId="3D311790" w14:textId="1E0ECBE1" w:rsidR="001F7A4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IP </w:t>
      </w:r>
      <w:proofErr w:type="spellStart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Address</w:t>
      </w:r>
      <w:proofErr w:type="spellEnd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(Địa chỉ IP): Chính là Địa chỉ của tòa chung cư đó (Ví dụ: số 123 đường ABC). Nhờ có IP, các máy tính trên thế giới mới tìm thấy nhau.</w:t>
      </w:r>
    </w:p>
    <w:p w14:paraId="1F61C3AF" w14:textId="4255FB5B" w:rsidR="001F7A4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(Cổng): Chính là Số phòng trong tòa chung cư đó. Một máy tính có thể chạy cùng lúc nhiều phần mềm (</w:t>
      </w:r>
      <w:proofErr w:type="spellStart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SSH). Làm sao gói tin </w:t>
      </w:r>
      <w:proofErr w:type="spellStart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biết phải chui vào phần mềm nào? Nhờ vào số </w:t>
      </w:r>
      <w:proofErr w:type="spellStart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="001F7A41" w:rsidRPr="00061606">
        <w:rPr>
          <w:rFonts w:ascii="Times New Roman" w:hAnsi="Times New Roman" w:cs="Times New Roman"/>
          <w:sz w:val="24"/>
          <w:szCs w:val="24"/>
          <w:lang w:val="vi-VN"/>
        </w:rPr>
        <w:t>!</w:t>
      </w:r>
    </w:p>
    <w:p w14:paraId="049CD849" w14:textId="77777777" w:rsidR="001F7A41" w:rsidRPr="00061606" w:rsidRDefault="001F7A41" w:rsidP="00571281">
      <w:pPr>
        <w:ind w:left="709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Ví dụ: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Cổng 80 và 443 mặc định dành cho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). Cổng 22 dành cho kết nối từ xa (SSH). Cổng 5432 dành cho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PostgreSQL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1022157B" w14:textId="77777777" w:rsidR="001F7A41" w:rsidRPr="00061606" w:rsidRDefault="001F7A41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50" w:name="_Toc23235777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2. Các câu lệnh "Bác sĩ khám mạng"</w:t>
      </w:r>
      <w:bookmarkEnd w:id="50"/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0"/>
        <w:gridCol w:w="2890"/>
        <w:gridCol w:w="2355"/>
        <w:gridCol w:w="2255"/>
      </w:tblGrid>
      <w:tr w:rsidR="00F345B1" w:rsidRPr="00061606" w14:paraId="5DC5E361" w14:textId="77777777" w:rsidTr="00F345B1">
        <w:trPr>
          <w:tblHeader/>
        </w:trPr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2FDA" w14:textId="77777777" w:rsidR="00F345B1" w:rsidRPr="00061606" w:rsidRDefault="00F345B1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Lệnh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cú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8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C67E" w14:textId="77777777" w:rsidR="00F345B1" w:rsidRPr="00061606" w:rsidRDefault="00F345B1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23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92D6" w14:textId="77777777" w:rsidR="00F345B1" w:rsidRPr="00061606" w:rsidRDefault="00F345B1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Ví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dụ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2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E505" w14:textId="77777777" w:rsidR="00F345B1" w:rsidRPr="00061606" w:rsidRDefault="00F345B1" w:rsidP="0050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F345B1" w:rsidRPr="00061606" w14:paraId="2EEF0908" w14:textId="77777777" w:rsidTr="00F345B1">
        <w:tc>
          <w:tcPr>
            <w:tcW w:w="1860" w:type="dxa"/>
          </w:tcPr>
          <w:p w14:paraId="0BB0F61B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2890" w:type="dxa"/>
          </w:tcPr>
          <w:p w14:paraId="1EDE1292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card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IP.</w:t>
            </w:r>
          </w:p>
        </w:tc>
        <w:tc>
          <w:tcPr>
            <w:tcW w:w="2355" w:type="dxa"/>
          </w:tcPr>
          <w:p w14:paraId="487B3DAF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2255" w:type="dxa"/>
          </w:tcPr>
          <w:p w14:paraId="3AFA49D3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address.</w:t>
            </w:r>
          </w:p>
        </w:tc>
      </w:tr>
      <w:tr w:rsidR="00F345B1" w:rsidRPr="00061606" w14:paraId="29ED6A3F" w14:textId="77777777" w:rsidTr="00F345B1">
        <w:tc>
          <w:tcPr>
            <w:tcW w:w="1860" w:type="dxa"/>
          </w:tcPr>
          <w:p w14:paraId="233A4888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ping &lt;domain&gt;</w:t>
            </w:r>
          </w:p>
        </w:tc>
        <w:tc>
          <w:tcPr>
            <w:tcW w:w="2890" w:type="dxa"/>
          </w:tcPr>
          <w:p w14:paraId="0DFD4DF8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5" w:type="dxa"/>
          </w:tcPr>
          <w:p w14:paraId="49A4DE49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ping google.com</w:t>
            </w:r>
          </w:p>
        </w:tc>
        <w:tc>
          <w:tcPr>
            <w:tcW w:w="2255" w:type="dxa"/>
          </w:tcPr>
          <w:p w14:paraId="54F08364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Ctrl + 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345B1" w:rsidRPr="00061606" w14:paraId="20FB6877" w14:textId="77777777" w:rsidTr="00F345B1">
        <w:tc>
          <w:tcPr>
            <w:tcW w:w="1860" w:type="dxa"/>
          </w:tcPr>
          <w:p w14:paraId="1411C157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ss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tuln</w:t>
            </w:r>
            <w:proofErr w:type="spellEnd"/>
          </w:p>
        </w:tc>
        <w:tc>
          <w:tcPr>
            <w:tcW w:w="2890" w:type="dxa"/>
          </w:tcPr>
          <w:p w14:paraId="0832E0E7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port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listen.</w:t>
            </w:r>
          </w:p>
        </w:tc>
        <w:tc>
          <w:tcPr>
            <w:tcW w:w="2355" w:type="dxa"/>
          </w:tcPr>
          <w:p w14:paraId="22EABD89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ss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tuln</w:t>
            </w:r>
            <w:proofErr w:type="spellEnd"/>
          </w:p>
        </w:tc>
        <w:tc>
          <w:tcPr>
            <w:tcW w:w="2255" w:type="dxa"/>
          </w:tcPr>
          <w:p w14:paraId="2275EC6A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-t TCP, -u UDP, -l listening, -n numeric.</w:t>
            </w:r>
          </w:p>
        </w:tc>
      </w:tr>
      <w:tr w:rsidR="00F345B1" w:rsidRPr="00061606" w14:paraId="035A533D" w14:textId="77777777" w:rsidTr="00F345B1">
        <w:tc>
          <w:tcPr>
            <w:tcW w:w="1860" w:type="dxa"/>
          </w:tcPr>
          <w:p w14:paraId="67E35B6B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ss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tulpn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| grep :3000</w:t>
            </w:r>
          </w:p>
        </w:tc>
        <w:tc>
          <w:tcPr>
            <w:tcW w:w="2890" w:type="dxa"/>
          </w:tcPr>
          <w:p w14:paraId="18370EEF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Xem process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chiếm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port 3000.</w:t>
            </w:r>
          </w:p>
        </w:tc>
        <w:tc>
          <w:tcPr>
            <w:tcW w:w="2355" w:type="dxa"/>
          </w:tcPr>
          <w:p w14:paraId="1344B25B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ss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tulpn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| grep :3000</w:t>
            </w:r>
          </w:p>
        </w:tc>
        <w:tc>
          <w:tcPr>
            <w:tcW w:w="2255" w:type="dxa"/>
          </w:tcPr>
          <w:p w14:paraId="4D7B0421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process.</w:t>
            </w:r>
          </w:p>
        </w:tc>
      </w:tr>
      <w:tr w:rsidR="00F345B1" w:rsidRPr="00061606" w14:paraId="34594CE9" w14:textId="77777777" w:rsidTr="00F345B1">
        <w:tc>
          <w:tcPr>
            <w:tcW w:w="1860" w:type="dxa"/>
          </w:tcPr>
          <w:p w14:paraId="3B37F831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curl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890" w:type="dxa"/>
          </w:tcPr>
          <w:p w14:paraId="6D395002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request HTTP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5" w:type="dxa"/>
          </w:tcPr>
          <w:p w14:paraId="4ABF3F42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curl http://localhost:3000</w:t>
            </w:r>
          </w:p>
        </w:tc>
        <w:tc>
          <w:tcPr>
            <w:tcW w:w="2255" w:type="dxa"/>
          </w:tcPr>
          <w:p w14:paraId="25EA9B6C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test API/app.</w:t>
            </w:r>
          </w:p>
        </w:tc>
      </w:tr>
      <w:tr w:rsidR="00F345B1" w:rsidRPr="00061606" w14:paraId="7D258188" w14:textId="77777777" w:rsidTr="00F345B1">
        <w:tc>
          <w:tcPr>
            <w:tcW w:w="1860" w:type="dxa"/>
          </w:tcPr>
          <w:p w14:paraId="60E855D8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&lt;domain&gt;</w:t>
            </w:r>
          </w:p>
        </w:tc>
        <w:tc>
          <w:tcPr>
            <w:tcW w:w="2890" w:type="dxa"/>
          </w:tcPr>
          <w:p w14:paraId="4C321915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domain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trỏ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5" w:type="dxa"/>
          </w:tcPr>
          <w:p w14:paraId="38F91DC3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app.trongdev.me</w:t>
            </w:r>
          </w:p>
        </w:tc>
        <w:tc>
          <w:tcPr>
            <w:tcW w:w="2255" w:type="dxa"/>
          </w:tcPr>
          <w:p w14:paraId="47F7813B" w14:textId="77777777" w:rsidR="00F345B1" w:rsidRPr="00061606" w:rsidRDefault="00F345B1" w:rsidP="005058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Hữu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DNS.</w:t>
            </w:r>
          </w:p>
        </w:tc>
      </w:tr>
    </w:tbl>
    <w:p w14:paraId="078C6605" w14:textId="77777777" w:rsidR="001F7A41" w:rsidRPr="00061606" w:rsidRDefault="001F7A41" w:rsidP="001F7A41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3: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ss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Socket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Statistics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- Thay thế cho lệnh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netstat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cũ)</w:t>
      </w:r>
    </w:p>
    <w:p w14:paraId="30326F63" w14:textId="3CE355F8" w:rsidR="001F7A41" w:rsidRPr="00061606" w:rsidRDefault="001F7A41" w:rsidP="001F7A4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Dùng để làm gì: Kiểm tra xem trên máy em đang có những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(Số phòng) nào đang mở và phần mềm nào đang chiếm giữ cổng đó.</w:t>
      </w:r>
    </w:p>
    <w:p w14:paraId="19E7EAD4" w14:textId="4C1233C5" w:rsidR="001F7A41" w:rsidRPr="00061606" w:rsidRDefault="001F7A41" w:rsidP="001F7A4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Syntax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thần chú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tuln</w:t>
      </w:r>
      <w:proofErr w:type="spellEnd"/>
    </w:p>
    <w:p w14:paraId="712893E4" w14:textId="77777777" w:rsidR="001F7A41" w:rsidRPr="00061606" w:rsidRDefault="001F7A41" w:rsidP="001F7A4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-t (TCP): Lọc các kết nối dạng TCP (mạng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thường dùng).</w:t>
      </w:r>
    </w:p>
    <w:p w14:paraId="3CBE799B" w14:textId="77777777" w:rsidR="001F7A41" w:rsidRPr="00061606" w:rsidRDefault="001F7A41" w:rsidP="001F7A4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-u (UDP): Lọc các kết nối dạng UDP.</w:t>
      </w:r>
    </w:p>
    <w:p w14:paraId="724BF8CF" w14:textId="77777777" w:rsidR="001F7A41" w:rsidRPr="00061606" w:rsidRDefault="001F7A41" w:rsidP="001F7A4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-l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Listening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): Chỉ hiện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mở và ngồi đợi kết nối.</w:t>
      </w:r>
    </w:p>
    <w:p w14:paraId="679524AB" w14:textId="746E0486" w:rsidR="00F345B1" w:rsidRPr="00061606" w:rsidRDefault="001F7A41" w:rsidP="001F7A4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-n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Numeric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): Hiện thị dạng số (ví dụ hiện :80 thay vì hiện chữ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http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01915C38" w14:textId="3D603D5A" w:rsidR="00F345B1" w:rsidRPr="00061606" w:rsidRDefault="00F345B1" w:rsidP="00F345B1">
      <w:pPr>
        <w:pStyle w:val="u2"/>
        <w:rPr>
          <w:rFonts w:ascii="Times New Roman" w:hAnsi="Times New Roman" w:cs="Times New Roman"/>
          <w:color w:val="auto"/>
        </w:rPr>
      </w:pPr>
      <w:bookmarkStart w:id="51" w:name="_Toc232357776"/>
      <w:r w:rsidRPr="00061606">
        <w:rPr>
          <w:rFonts w:ascii="Times New Roman" w:hAnsi="Times New Roman" w:cs="Times New Roman"/>
          <w:color w:val="auto"/>
        </w:rPr>
        <w:t xml:space="preserve">3. Quy </w:t>
      </w:r>
      <w:proofErr w:type="spellStart"/>
      <w:r w:rsidRPr="00061606">
        <w:rPr>
          <w:rFonts w:ascii="Times New Roman" w:hAnsi="Times New Roman" w:cs="Times New Roman"/>
          <w:color w:val="auto"/>
        </w:rPr>
        <w:t>trình</w:t>
      </w:r>
      <w:proofErr w:type="spellEnd"/>
      <w:r w:rsidRPr="0006160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</w:rPr>
        <w:t>cách</w:t>
      </w:r>
      <w:proofErr w:type="spellEnd"/>
      <w:r w:rsidRPr="0006160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</w:rPr>
        <w:t>hoạt</w:t>
      </w:r>
      <w:proofErr w:type="spellEnd"/>
      <w:r w:rsidRPr="0006160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</w:rPr>
        <w:t>động</w:t>
      </w:r>
      <w:bookmarkEnd w:id="51"/>
      <w:proofErr w:type="spellEnd"/>
    </w:p>
    <w:p w14:paraId="58004C3A" w14:textId="4737AD83" w:rsidR="00F345B1" w:rsidRPr="00061606" w:rsidRDefault="00F345B1" w:rsidP="00F345B1">
      <w:pPr>
        <w:pStyle w:val="Sudong"/>
        <w:numPr>
          <w:ilvl w:val="0"/>
          <w:numId w:val="0"/>
        </w:numPr>
        <w:spacing w:after="80" w:line="30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Xem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address.</w:t>
      </w:r>
    </w:p>
    <w:p w14:paraId="0A7890DA" w14:textId="6333D3C2" w:rsidR="00F345B1" w:rsidRPr="00061606" w:rsidRDefault="00F345B1" w:rsidP="00F345B1">
      <w:pPr>
        <w:pStyle w:val="Sudong"/>
        <w:numPr>
          <w:ilvl w:val="0"/>
          <w:numId w:val="0"/>
        </w:numPr>
        <w:spacing w:after="80" w:line="30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domain/IP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ping.</w:t>
      </w:r>
    </w:p>
    <w:p w14:paraId="3EA6CB07" w14:textId="46D33096" w:rsidR="00F345B1" w:rsidRPr="00061606" w:rsidRDefault="00F345B1" w:rsidP="00F345B1">
      <w:pPr>
        <w:pStyle w:val="Sudong"/>
        <w:numPr>
          <w:ilvl w:val="0"/>
          <w:numId w:val="0"/>
        </w:numPr>
        <w:spacing w:after="80" w:line="30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ss.</w:t>
      </w:r>
    </w:p>
    <w:p w14:paraId="4599FD52" w14:textId="0E1D463B" w:rsidR="00F345B1" w:rsidRPr="00061606" w:rsidRDefault="00F345B1" w:rsidP="00F345B1">
      <w:pPr>
        <w:pStyle w:val="Sudong"/>
        <w:numPr>
          <w:ilvl w:val="0"/>
          <w:numId w:val="0"/>
        </w:numPr>
        <w:spacing w:after="80" w:line="30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listen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76AB572F" w14:textId="12D215AB" w:rsidR="00F345B1" w:rsidRPr="00061606" w:rsidRDefault="00F345B1" w:rsidP="00F345B1">
      <w:pPr>
        <w:pStyle w:val="Sudong"/>
        <w:numPr>
          <w:ilvl w:val="0"/>
          <w:numId w:val="0"/>
        </w:numPr>
        <w:spacing w:after="80" w:line="300" w:lineRule="auto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061606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Security Group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cloud.</w:t>
      </w:r>
    </w:p>
    <w:p w14:paraId="3BB07600" w14:textId="77777777" w:rsidR="00F345B1" w:rsidRPr="00061606" w:rsidRDefault="00F345B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5C1A34F2" w14:textId="77777777" w:rsidR="001F7A41" w:rsidRPr="00061606" w:rsidRDefault="001F7A41" w:rsidP="001F7A4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</w:p>
    <w:p w14:paraId="639317DA" w14:textId="2658A50A" w:rsidR="001F7A41" w:rsidRPr="00061606" w:rsidRDefault="00571281" w:rsidP="00760D1D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52" w:name="_Toc232357777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BÀI </w:t>
      </w:r>
      <w:proofErr w:type="gramStart"/>
      <w:r w:rsidR="00AA0853"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7</w:t>
      </w:r>
      <w:r w:rsidR="00AA0853"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>:</w:t>
      </w:r>
      <w:proofErr w:type="gramEnd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SSH - "CHÌA KHÓA VẠN NĂNG" ĐIỀU KHIỂN SERVER TỪ XA</w:t>
      </w:r>
      <w:bookmarkEnd w:id="52"/>
    </w:p>
    <w:p w14:paraId="4DB1E1E6" w14:textId="3CE0FC76" w:rsidR="00571281" w:rsidRPr="00061606" w:rsidRDefault="004E32AB" w:rsidP="004E32AB">
      <w:pPr>
        <w:ind w:firstLine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</w:t>
      </w:r>
      <w:r w:rsidR="00571281" w:rsidRPr="00061606">
        <w:rPr>
          <w:rFonts w:ascii="Times New Roman" w:hAnsi="Times New Roman" w:cs="Times New Roman"/>
          <w:sz w:val="24"/>
          <w:szCs w:val="24"/>
        </w:rPr>
        <w:t>ưởng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Mỹ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AWS. Em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ở Việt Nam (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cafe),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gõ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, nano,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Mỹ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281" w:rsidRPr="0006160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571281" w:rsidRPr="00061606">
        <w:rPr>
          <w:rFonts w:ascii="Times New Roman" w:hAnsi="Times New Roman" w:cs="Times New Roman"/>
          <w:sz w:val="24"/>
          <w:szCs w:val="24"/>
        </w:rPr>
        <w:t>?</w:t>
      </w:r>
    </w:p>
    <w:p w14:paraId="1E0DBB47" w14:textId="77777777" w:rsidR="00571281" w:rsidRPr="00061606" w:rsidRDefault="00571281" w:rsidP="00760D1D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53" w:name="_Toc23235777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1. Bản chất của SSH</w:t>
      </w:r>
      <w:bookmarkEnd w:id="53"/>
    </w:p>
    <w:p w14:paraId="0FD64932" w14:textId="2AEF022F" w:rsidR="00571281" w:rsidRPr="00061606" w:rsidRDefault="00571281" w:rsidP="004E32AB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SSH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là một giao thức mạng cho phép em mở một cửa sổ Terminal trên máy của em, nhưng mọi câu lệnh em gõ đều được mã hóa, truyền qua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và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chạy trên cái Server đích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C2B1B2" w14:textId="311F5923" w:rsidR="00571281" w:rsidRPr="00061606" w:rsidRDefault="00571281" w:rsidP="004E32AB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SSH hoạt động theo mô hình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Client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 Server. Trên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đích phải chạy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Service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tên là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(SSH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Daemon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), mặc định nó sẽ túc trực ở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Cổng 22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22)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chờ kết nối vào.</w:t>
      </w:r>
    </w:p>
    <w:p w14:paraId="14ADA85E" w14:textId="6520DD03" w:rsidR="00571281" w:rsidRPr="00061606" w:rsidRDefault="00571281" w:rsidP="00760D1D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54" w:name="_Toc232357779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2. Cú pháp kết nối SSH</w:t>
      </w:r>
      <w:bookmarkEnd w:id="54"/>
    </w:p>
    <w:p w14:paraId="33C1BADB" w14:textId="77777777" w:rsidR="00571281" w:rsidRPr="00061606" w:rsidRDefault="00571281" w:rsidP="0057128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Để chui vào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khác, em cần biết 3 thứ: Tên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đó, Địa chỉ IP của nó, và Mật khẩu.</w:t>
      </w:r>
    </w:p>
    <w:p w14:paraId="2A2A3F6C" w14:textId="77777777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Syntax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[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tên_user_đích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]@[địa_chỉ_IP_đích]</w:t>
      </w:r>
    </w:p>
    <w:p w14:paraId="48EF1266" w14:textId="77777777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Ví dụ: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hyperlink r:id="rId6" w:history="1">
        <w:r w:rsidRPr="00061606">
          <w:rPr>
            <w:rStyle w:val="Siuktni"/>
            <w:rFonts w:ascii="Times New Roman" w:hAnsi="Times New Roman" w:cs="Times New Roman"/>
            <w:color w:val="auto"/>
            <w:sz w:val="24"/>
            <w:szCs w:val="24"/>
            <w:lang w:val="vi-VN"/>
          </w:rPr>
          <w:t>admin@192.168.1.100</w:t>
        </w:r>
      </w:hyperlink>
    </w:p>
    <w:p w14:paraId="57F6B269" w14:textId="2E273FE9" w:rsidR="00571281" w:rsidRPr="00061606" w:rsidRDefault="00571281" w:rsidP="00571281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DevOps </w:t>
      </w:r>
      <w:r w:rsidRPr="00061606">
        <w:rPr>
          <w:rFonts w:ascii="Times New Roman" w:hAnsi="Times New Roman" w:cs="Times New Roman"/>
          <w:b/>
          <w:bCs/>
          <w:sz w:val="24"/>
          <w:szCs w:val="24"/>
        </w:rPr>
        <w:t>KHÔNG BAO GIỜ</w:t>
      </w:r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SSH.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mò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(Brute-force attack)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trộm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r w:rsidRPr="00061606">
        <w:rPr>
          <w:rFonts w:ascii="Times New Roman" w:hAnsi="Times New Roman" w:cs="Times New Roman"/>
          <w:b/>
          <w:bCs/>
          <w:sz w:val="24"/>
          <w:szCs w:val="24"/>
        </w:rPr>
        <w:t>SSH Keys (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</w:rPr>
        <w:t>Chìa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75C40C0F" w14:textId="2155F1C4" w:rsidR="00571281" w:rsidRPr="00061606" w:rsidRDefault="00571281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55" w:name="_Toc232357780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3. Bản chất của SSH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(Ổ khóa và Chìa khóa)</w:t>
      </w:r>
      <w:bookmarkEnd w:id="55"/>
    </w:p>
    <w:p w14:paraId="7D0F7F7A" w14:textId="77777777" w:rsidR="00571281" w:rsidRPr="00061606" w:rsidRDefault="00571281" w:rsidP="00571281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Em sẽ tạo ra một cặp khóa đi liền với nhau:</w:t>
      </w:r>
    </w:p>
    <w:p w14:paraId="569A580A" w14:textId="277F9C81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Private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(Chìa khóa bí mật):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này em cất kỹ trong máy tính của em, không cho ai biết.</w:t>
      </w:r>
    </w:p>
    <w:p w14:paraId="7A30670C" w14:textId="57639B95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Public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(Ổ khóa công khai):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này em đem đi sao chép, ném lên mọi Server mà em muốn điều khiển (hoặc ném lên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2DEE3B62" w14:textId="77777777" w:rsidR="00571281" w:rsidRPr="00061606" w:rsidRDefault="00571281" w:rsidP="00571281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Cách hoạt động: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Khi em gõ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kết nối vào Server, Server sẽ lấy cái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Ổ khóa (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Public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)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. Nếu em có </w:t>
      </w:r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Chìa khóa (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Private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)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khớp với ổ khóa đó, Server tự động mở cửa cho em vào ngay lập tức mà </w:t>
      </w: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không cần hỏi mật khẩu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. Cực kỳ an toàn và tiện lợi cho tự động hóa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Automation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2768FA8A" w14:textId="24DFAB50" w:rsidR="00571281" w:rsidRPr="00061606" w:rsidRDefault="00760D1D" w:rsidP="00760D1D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56" w:name="_Toc232357781"/>
      <w:r w:rsidRPr="0006160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4</w:t>
      </w:r>
      <w:r w:rsidR="00571281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Các lệnh tạo và quản lý </w:t>
      </w:r>
      <w:proofErr w:type="spellStart"/>
      <w:r w:rsidR="00571281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Key</w:t>
      </w:r>
      <w:bookmarkEnd w:id="56"/>
      <w:proofErr w:type="spellEnd"/>
    </w:p>
    <w:p w14:paraId="0160551B" w14:textId="77777777" w:rsidR="00571281" w:rsidRPr="00061606" w:rsidRDefault="00571281" w:rsidP="00571281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1: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ssh-keygen</w:t>
      </w:r>
      <w:proofErr w:type="spellEnd"/>
    </w:p>
    <w:p w14:paraId="67AD9F88" w14:textId="7D3F3142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Dùng để làm gì: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Chế tạo ra cặp khóa (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Public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&amp;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Private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0ACE237D" w14:textId="66BBEFCC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Cách dùng cơ bản: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Gõ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ssh-keygen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rồi cứ thế ấn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Enter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liên tục cho đến khi xong (chấp nhận các giá trị mặc định).</w:t>
      </w:r>
    </w:p>
    <w:p w14:paraId="213433C0" w14:textId="2AB48A15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Kết quả: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Nó sẽ sinh ra 2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nằm giấu kỹ trong thư mục ẩn ~/.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/:</w:t>
      </w:r>
    </w:p>
    <w:p w14:paraId="6AB20F36" w14:textId="50C0E80B" w:rsidR="00571281" w:rsidRPr="00061606" w:rsidRDefault="00571281" w:rsidP="0057128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id_rsa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(Đây là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Private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 Tuyệt đối không gửi cho ai).</w:t>
      </w:r>
    </w:p>
    <w:p w14:paraId="4BFE68E0" w14:textId="1EFFA746" w:rsidR="00571281" w:rsidRPr="00061606" w:rsidRDefault="00571281" w:rsidP="00571281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 id_rsa.pub (Đây là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Public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 Sẽ đem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copy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đi nơi khác).</w:t>
      </w:r>
    </w:p>
    <w:p w14:paraId="7A0A468B" w14:textId="77777777" w:rsidR="00571281" w:rsidRPr="00061606" w:rsidRDefault="00571281" w:rsidP="00571281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Command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2: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ssh-copy-id</w:t>
      </w:r>
      <w:proofErr w:type="spellEnd"/>
    </w:p>
    <w:p w14:paraId="77413548" w14:textId="02428052" w:rsidR="00571281" w:rsidRPr="00061606" w:rsidRDefault="00571281" w:rsidP="00571281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- Dùng để làm gì: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Copy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cái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Public</w:t>
      </w:r>
      <w:proofErr w:type="spellEnd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i/>
          <w:iCs/>
          <w:sz w:val="24"/>
          <w:szCs w:val="24"/>
          <w:lang w:val="vi-VN"/>
        </w:rPr>
        <w:t>Key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của em nhét vào Server đích một cách tự động và an toàn.</w:t>
      </w:r>
    </w:p>
    <w:p w14:paraId="7701F83E" w14:textId="7CF59C95" w:rsidR="00AA0853" w:rsidRPr="00061606" w:rsidRDefault="00571281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Syntax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ssh-copy-id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[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tên_user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]@[đị_chỉ_IP_Server]</w:t>
      </w:r>
    </w:p>
    <w:p w14:paraId="75958962" w14:textId="7F7314E5" w:rsidR="00AA0853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BF93E56" w14:textId="76D3F21B" w:rsidR="00B65B18" w:rsidRPr="00061606" w:rsidRDefault="00B65B18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br w:type="page"/>
      </w:r>
    </w:p>
    <w:p w14:paraId="5FA8D98D" w14:textId="0C638CC4" w:rsidR="00F47E80" w:rsidRPr="00061606" w:rsidRDefault="00F47E80" w:rsidP="00F47E80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57" w:name="_Toc232357782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BÀI </w:t>
      </w:r>
      <w:r w:rsidR="0040218A"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8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: DOCKER THỰC HÀNH - IMAGE, CONTAINER, DOCKERFILE, VOLUME, NETWORK VÀ DOCKER COMPOSE</w:t>
      </w:r>
      <w:bookmarkEnd w:id="57"/>
    </w:p>
    <w:p w14:paraId="6BAEDE98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58" w:name="_Toc23235778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1. Mục tiêu bài học</w:t>
      </w:r>
      <w:bookmarkEnd w:id="58"/>
    </w:p>
    <w:p w14:paraId="2E9E6E6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Sau bài này, người học cần hiểu được:</w:t>
      </w:r>
    </w:p>
    <w:p w14:paraId="0EFDF83A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dùng để đóng gói và chạy ứng dụng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289340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Phân biệt được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FA5D158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Biết các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quan trọng dùng trong thực tế.</w:t>
      </w:r>
    </w:p>
    <w:p w14:paraId="475D07AB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Biết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chạy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xem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vào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debug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FBF7C6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Biết vì sao cần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mapping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khi chạy ứng dụng bằng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5D39CE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Biết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quản lý nhiều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dễ hơn.</w:t>
      </w:r>
    </w:p>
    <w:p w14:paraId="627F4344" w14:textId="77777777" w:rsidR="00F47E80" w:rsidRPr="00061606" w:rsidRDefault="00F47E80" w:rsidP="00F47E8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Biết các lỗi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thường gặp và cách kiểm tra.</w:t>
      </w:r>
    </w:p>
    <w:p w14:paraId="474460B8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59" w:name="_Toc23235778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2. Bảng khái niệm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quan trọng</w:t>
      </w:r>
      <w:bookmarkEnd w:id="5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582"/>
        <w:gridCol w:w="3470"/>
      </w:tblGrid>
      <w:tr w:rsidR="00F47E80" w:rsidRPr="00061606" w14:paraId="085D9D20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F449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0737353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6C01491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Ví dụ</w:t>
            </w:r>
          </w:p>
        </w:tc>
      </w:tr>
      <w:tr w:rsidR="00F47E80" w:rsidRPr="00061606" w14:paraId="24AE8511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76B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43D1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công thức dùng để tạo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9A4A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Dockerfile</w:t>
            </w:r>
            <w:proofErr w:type="spellEnd"/>
          </w:p>
        </w:tc>
      </w:tr>
      <w:tr w:rsidR="00F47E80" w:rsidRPr="00061606" w14:paraId="7DBBA760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B45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96AC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Bản đóng gói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read-only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của ứng dụng và môi trường chạy</w:t>
            </w:r>
          </w:p>
        </w:tc>
        <w:tc>
          <w:tcPr>
            <w:tcW w:w="0" w:type="auto"/>
            <w:vAlign w:val="center"/>
            <w:hideMark/>
          </w:tcPr>
          <w:p w14:paraId="50A24EF3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nginx:alpine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 ndt2k7/trong-website:v2</w:t>
            </w:r>
          </w:p>
        </w:tc>
      </w:tr>
      <w:tr w:rsidR="00F47E80" w:rsidRPr="00061606" w14:paraId="67BA856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0BA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9EB26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Phiên bản đang chạy được tạo ra từ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F01F3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my_web_container</w:t>
            </w:r>
            <w:proofErr w:type="spellEnd"/>
          </w:p>
        </w:tc>
      </w:tr>
      <w:tr w:rsidR="00F47E80" w:rsidRPr="00061606" w14:paraId="54D0839B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3D6B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27E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Nơi lưu trữ và chia sẻ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trên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Internet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FE63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hub.docker.com</w:t>
            </w:r>
          </w:p>
        </w:tc>
      </w:tr>
      <w:tr w:rsidR="00F47E80" w:rsidRPr="00061606" w14:paraId="608C615E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BC2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251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Kho lưu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.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là một loại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registry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phổ biến</w:t>
            </w:r>
          </w:p>
        </w:tc>
        <w:tc>
          <w:tcPr>
            <w:tcW w:w="0" w:type="auto"/>
            <w:vAlign w:val="center"/>
            <w:hideMark/>
          </w:tcPr>
          <w:p w14:paraId="5E3CE0E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GitHub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Registry</w:t>
            </w:r>
            <w:proofErr w:type="spellEnd"/>
          </w:p>
        </w:tc>
      </w:tr>
      <w:tr w:rsidR="00F47E80" w:rsidRPr="00061606" w14:paraId="3EAE4711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4B7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CA2F2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Nơi lưu dữ liệu bền vững, không mất 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bị xóa</w:t>
            </w:r>
          </w:p>
        </w:tc>
        <w:tc>
          <w:tcPr>
            <w:tcW w:w="0" w:type="auto"/>
            <w:vAlign w:val="center"/>
            <w:hideMark/>
          </w:tcPr>
          <w:p w14:paraId="5364020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mysql_data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var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lib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mysql</w:t>
            </w:r>
            <w:proofErr w:type="spellEnd"/>
          </w:p>
        </w:tc>
      </w:tr>
      <w:tr w:rsidR="00F47E80" w:rsidRPr="00061606" w14:paraId="1FC1DCDD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3B6E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9C62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Mạng riêng để các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giao tiếp với nhau</w:t>
            </w:r>
          </w:p>
        </w:tc>
        <w:tc>
          <w:tcPr>
            <w:tcW w:w="0" w:type="auto"/>
            <w:vAlign w:val="center"/>
            <w:hideMark/>
          </w:tcPr>
          <w:p w14:paraId="6A537BD0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app-network</w:t>
            </w:r>
            <w:proofErr w:type="spellEnd"/>
          </w:p>
        </w:tc>
      </w:tr>
      <w:tr w:rsidR="00F47E80" w:rsidRPr="00061606" w14:paraId="60B732FD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DF40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B99B3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Ánh xạ cổng từ máy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host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4672E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-p 8080:80</w:t>
            </w:r>
          </w:p>
        </w:tc>
      </w:tr>
      <w:tr w:rsidR="00F47E80" w:rsidRPr="00061606" w14:paraId="3AE1D62D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079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C63C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Công cụ quản lý nhiều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bằng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.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DACF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docker-compose.yml</w:t>
            </w:r>
            <w:proofErr w:type="spellEnd"/>
          </w:p>
        </w:tc>
      </w:tr>
    </w:tbl>
    <w:p w14:paraId="04E250A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793C8AAD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0" w:name="_Toc23235778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3. Công thức cốt lõi cần nhớ</w:t>
      </w:r>
      <w:bookmarkEnd w:id="60"/>
    </w:p>
    <w:p w14:paraId="22A10CA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176F3B9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214E9A7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</w:p>
    <w:p w14:paraId="5F88124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023137B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</w:p>
    <w:p w14:paraId="3532EA6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D574E7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</w:p>
    <w:p w14:paraId="196AA61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2B729F4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</w:t>
      </w:r>
    </w:p>
    <w:p w14:paraId="6755B90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EA8A8B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075C9C5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Ví dụ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6E7849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Code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HTML/CSS/JS</w:t>
      </w:r>
    </w:p>
    <w:p w14:paraId="7AD732E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2CC9C1A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</w:p>
    <w:p w14:paraId="5316305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549D7F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 ndt2k7/trong-website:v2</w:t>
      </w:r>
    </w:p>
    <w:p w14:paraId="4CF0094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2FA1F3F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</w:p>
    <w:p w14:paraId="7319238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2674888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chạy trên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</w:p>
    <w:p w14:paraId="5FA64309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1" w:name="_Toc23235778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4. Phân biệt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bookmarkEnd w:id="61"/>
      <w:proofErr w:type="spellEnd"/>
    </w:p>
    <w:tbl>
      <w:tblPr>
        <w:tblStyle w:val="LiBang"/>
        <w:tblpPr w:leftFromText="180" w:rightFromText="180" w:vertAnchor="text" w:horzAnchor="margin" w:tblpY="393"/>
        <w:tblW w:w="8642" w:type="dxa"/>
        <w:tblLook w:val="04A0" w:firstRow="1" w:lastRow="0" w:firstColumn="1" w:lastColumn="0" w:noHBand="0" w:noVBand="1"/>
      </w:tblPr>
      <w:tblGrid>
        <w:gridCol w:w="2972"/>
        <w:gridCol w:w="2663"/>
        <w:gridCol w:w="3007"/>
      </w:tblGrid>
      <w:tr w:rsidR="002536A0" w:rsidRPr="00061606" w14:paraId="38FDC8F1" w14:textId="77777777" w:rsidTr="00F345B1">
        <w:tc>
          <w:tcPr>
            <w:tcW w:w="2972" w:type="dxa"/>
          </w:tcPr>
          <w:p w14:paraId="3A5A636E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Tiêu Chí</w:t>
            </w:r>
          </w:p>
        </w:tc>
        <w:tc>
          <w:tcPr>
            <w:tcW w:w="2663" w:type="dxa"/>
          </w:tcPr>
          <w:p w14:paraId="38A54CBA" w14:textId="77777777" w:rsidR="002536A0" w:rsidRPr="00061606" w:rsidRDefault="002536A0" w:rsidP="00F345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Image</w:t>
            </w:r>
            <w:proofErr w:type="spellEnd"/>
          </w:p>
        </w:tc>
        <w:tc>
          <w:tcPr>
            <w:tcW w:w="3007" w:type="dxa"/>
          </w:tcPr>
          <w:p w14:paraId="387D4646" w14:textId="77777777" w:rsidR="002536A0" w:rsidRPr="00061606" w:rsidRDefault="002536A0" w:rsidP="00F345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2536A0" w:rsidRPr="00061606" w14:paraId="49D017DA" w14:textId="77777777" w:rsidTr="00F345B1">
        <w:tc>
          <w:tcPr>
            <w:tcW w:w="2972" w:type="dxa"/>
          </w:tcPr>
          <w:p w14:paraId="7B129366" w14:textId="61A26316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Bản chất</w:t>
            </w:r>
          </w:p>
        </w:tc>
        <w:tc>
          <w:tcPr>
            <w:tcW w:w="2663" w:type="dxa"/>
          </w:tcPr>
          <w:p w14:paraId="12ADA5B2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Bản đóng gói , khuôn mẫu</w:t>
            </w:r>
          </w:p>
        </w:tc>
        <w:tc>
          <w:tcPr>
            <w:tcW w:w="3007" w:type="dxa"/>
          </w:tcPr>
          <w:p w14:paraId="2ABA5809" w14:textId="4EB9F366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Phiên bản đang chạy từ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</w:tr>
      <w:tr w:rsidR="002536A0" w:rsidRPr="00061606" w14:paraId="0EA78ECE" w14:textId="77777777" w:rsidTr="00F345B1">
        <w:tc>
          <w:tcPr>
            <w:tcW w:w="2972" w:type="dxa"/>
          </w:tcPr>
          <w:p w14:paraId="4F2FE414" w14:textId="2DC030EA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Trạng thái</w:t>
            </w:r>
          </w:p>
        </w:tc>
        <w:tc>
          <w:tcPr>
            <w:tcW w:w="2663" w:type="dxa"/>
          </w:tcPr>
          <w:p w14:paraId="7B4DC3F4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chạy</w:t>
            </w:r>
          </w:p>
        </w:tc>
        <w:tc>
          <w:tcPr>
            <w:tcW w:w="3007" w:type="dxa"/>
          </w:tcPr>
          <w:p w14:paraId="71636F09" w14:textId="4EBB65D9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Đang chạy hoặc đã dừng</w:t>
            </w:r>
          </w:p>
        </w:tc>
      </w:tr>
      <w:tr w:rsidR="002536A0" w:rsidRPr="00061606" w14:paraId="73BBF690" w14:textId="77777777" w:rsidTr="00F345B1">
        <w:tc>
          <w:tcPr>
            <w:tcW w:w="2972" w:type="dxa"/>
          </w:tcPr>
          <w:p w14:paraId="4D1E22EB" w14:textId="1C374A20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Có thể sửa trực tiếp không</w:t>
            </w:r>
            <w:r w:rsidR="00F345B1"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?</w:t>
            </w: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663" w:type="dxa"/>
          </w:tcPr>
          <w:p w14:paraId="182E600C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nên sửa trực tiếp</w:t>
            </w:r>
          </w:p>
        </w:tc>
        <w:tc>
          <w:tcPr>
            <w:tcW w:w="3007" w:type="dxa"/>
          </w:tcPr>
          <w:p w14:paraId="46277B8F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Có thể thao tác tạm thời</w:t>
            </w:r>
          </w:p>
        </w:tc>
      </w:tr>
      <w:tr w:rsidR="002536A0" w:rsidRPr="00061606" w14:paraId="45B7F365" w14:textId="77777777" w:rsidTr="00F345B1">
        <w:tc>
          <w:tcPr>
            <w:tcW w:w="2972" w:type="dxa"/>
          </w:tcPr>
          <w:p w14:paraId="0CEED572" w14:textId="41214664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Ví dụ</w:t>
            </w:r>
          </w:p>
        </w:tc>
        <w:tc>
          <w:tcPr>
            <w:tcW w:w="2663" w:type="dxa"/>
          </w:tcPr>
          <w:p w14:paraId="417F35E1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nginx:alpine</w:t>
            </w:r>
            <w:proofErr w:type="spellEnd"/>
          </w:p>
        </w:tc>
        <w:tc>
          <w:tcPr>
            <w:tcW w:w="3007" w:type="dxa"/>
          </w:tcPr>
          <w:p w14:paraId="4842CCCF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my_web_container</w:t>
            </w:r>
            <w:proofErr w:type="spellEnd"/>
          </w:p>
        </w:tc>
      </w:tr>
      <w:tr w:rsidR="002536A0" w:rsidRPr="00061606" w14:paraId="43B37860" w14:textId="77777777" w:rsidTr="00F345B1">
        <w:tc>
          <w:tcPr>
            <w:tcW w:w="2972" w:type="dxa"/>
          </w:tcPr>
          <w:p w14:paraId="3D014D7F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Lệnh xóa</w:t>
            </w:r>
          </w:p>
        </w:tc>
        <w:tc>
          <w:tcPr>
            <w:tcW w:w="2663" w:type="dxa"/>
          </w:tcPr>
          <w:p w14:paraId="7606D8E0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rmi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3007" w:type="dxa"/>
          </w:tcPr>
          <w:p w14:paraId="7FBAFE1C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</w:tr>
      <w:tr w:rsidR="002536A0" w:rsidRPr="00061606" w14:paraId="5A948546" w14:textId="77777777" w:rsidTr="00F345B1">
        <w:tc>
          <w:tcPr>
            <w:tcW w:w="2972" w:type="dxa"/>
          </w:tcPr>
          <w:p w14:paraId="571DCC9F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Lệnh xem</w:t>
            </w:r>
          </w:p>
        </w:tc>
        <w:tc>
          <w:tcPr>
            <w:tcW w:w="2663" w:type="dxa"/>
          </w:tcPr>
          <w:p w14:paraId="2D3FD01F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images</w:t>
            </w:r>
            <w:proofErr w:type="spellEnd"/>
          </w:p>
        </w:tc>
        <w:tc>
          <w:tcPr>
            <w:tcW w:w="3007" w:type="dxa"/>
          </w:tcPr>
          <w:p w14:paraId="041FFF5F" w14:textId="77777777" w:rsidR="002536A0" w:rsidRPr="00061606" w:rsidRDefault="002536A0" w:rsidP="00F345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ps</w:t>
            </w:r>
            <w:proofErr w:type="spellEnd"/>
          </w:p>
        </w:tc>
      </w:tr>
    </w:tbl>
    <w:p w14:paraId="7ABA8C39" w14:textId="77777777" w:rsidR="00F345B1" w:rsidRPr="00061606" w:rsidRDefault="00F345B1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3F1FDF98" w14:textId="5DBEC5E3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Cách nhớ:</w:t>
      </w:r>
    </w:p>
    <w:p w14:paraId="44D1B2E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giống như bản thiết kế.</w:t>
      </w:r>
    </w:p>
    <w:p w14:paraId="3BC8CB8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giống như căn nhà được xây từ bản thiết kế đó.</w:t>
      </w:r>
    </w:p>
    <w:p w14:paraId="2134560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Hoặc:</w:t>
      </w:r>
    </w:p>
    <w:p w14:paraId="6FD4300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=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Class</w:t>
      </w:r>
      <w:proofErr w:type="spellEnd"/>
    </w:p>
    <w:p w14:paraId="3A43DB0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=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Object</w:t>
      </w:r>
      <w:proofErr w:type="spellEnd"/>
    </w:p>
    <w:p w14:paraId="58359A71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2" w:name="_Toc232357787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 Các lệnh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quan trọng</w:t>
      </w:r>
      <w:bookmarkEnd w:id="62"/>
    </w:p>
    <w:p w14:paraId="1B72BC2B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3" w:name="_Toc23235778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5.1. Kiểm tra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bookmarkEnd w:id="63"/>
      <w:proofErr w:type="spellEnd"/>
    </w:p>
    <w:p w14:paraId="1BA96C4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version</w:t>
      </w:r>
      <w:proofErr w:type="spellEnd"/>
    </w:p>
    <w:p w14:paraId="4DACA608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xem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đã được cài chưa và đang dùng phiên bản nào.</w:t>
      </w:r>
    </w:p>
    <w:p w14:paraId="736A557F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4" w:name="_Toc232357789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5.2. Xem danh sách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bookmarkEnd w:id="64"/>
      <w:proofErr w:type="spellEnd"/>
    </w:p>
    <w:p w14:paraId="515EEC1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images</w:t>
      </w:r>
      <w:proofErr w:type="spellEnd"/>
    </w:p>
    <w:p w14:paraId="4194DB7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để xem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có trên máy.</w:t>
      </w:r>
    </w:p>
    <w:p w14:paraId="06B54B24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 kết quả:</w:t>
      </w:r>
    </w:p>
    <w:p w14:paraId="741059CD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REPOSITORY              TAG       IMAGE ID       CREATED        SIZE</w:t>
      </w:r>
    </w:p>
    <w:p w14:paraId="3251F061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latest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   abc123            2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weeks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ago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190MB</w:t>
      </w:r>
    </w:p>
    <w:p w14:paraId="0C7F8A17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ndt2k7/trong-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v2             def456         2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days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ago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 48MB</w:t>
      </w:r>
    </w:p>
    <w:p w14:paraId="13E14776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5" w:name="_Toc232357790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5.3. Tải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từ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Hub</w:t>
      </w:r>
      <w:bookmarkEnd w:id="65"/>
      <w:proofErr w:type="spellEnd"/>
    </w:p>
    <w:p w14:paraId="447F28B3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5D4922A8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Hoặc chỉ định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tag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cụ thể:</w:t>
      </w:r>
    </w:p>
    <w:p w14:paraId="59C379BF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nginx:alpine</w:t>
      </w:r>
      <w:proofErr w:type="spellEnd"/>
    </w:p>
    <w:p w14:paraId="3B2271BF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337292AA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</w:p>
    <w:p w14:paraId="4D715B46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0C76C44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</w:p>
    <w:p w14:paraId="4D912C64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560E14D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hoặc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</w:p>
    <w:p w14:paraId="00B0332C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6" w:name="_Toc23235779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5.4. Chạy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bookmarkEnd w:id="66"/>
      <w:proofErr w:type="spellEnd"/>
    </w:p>
    <w:p w14:paraId="02A7DD8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-p 8080:80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7CEB3766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Giải thích: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785"/>
      </w:tblGrid>
      <w:tr w:rsidR="00F47E80" w:rsidRPr="00061606" w14:paraId="5B889380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92CD6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8FA0B18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F47E80" w:rsidRPr="00061606" w14:paraId="5B76173F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720A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14:paraId="1716A9A0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Tạo và chạy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mới</w:t>
            </w:r>
          </w:p>
        </w:tc>
      </w:tr>
      <w:tr w:rsidR="00F47E80" w:rsidRPr="00061606" w14:paraId="376D552E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799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69387F02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Chạy nền</w:t>
            </w:r>
          </w:p>
        </w:tc>
      </w:tr>
      <w:tr w:rsidR="00F47E80" w:rsidRPr="00061606" w14:paraId="3A8082DD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9D4D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name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my_web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479C7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Đặt tên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là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my_web</w:t>
            </w:r>
            <w:proofErr w:type="spellEnd"/>
          </w:p>
        </w:tc>
      </w:tr>
      <w:tr w:rsidR="00F47E80" w:rsidRPr="00061606" w14:paraId="2B2A5F6C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1B45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-p 8080:80</w:t>
            </w:r>
          </w:p>
        </w:tc>
        <w:tc>
          <w:tcPr>
            <w:tcW w:w="0" w:type="auto"/>
            <w:vAlign w:val="center"/>
            <w:hideMark/>
          </w:tcPr>
          <w:p w14:paraId="17080EBE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8080 của máy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host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80 trong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7A85765D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8841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6ED2B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để tạo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</w:tbl>
    <w:p w14:paraId="6D1AD5A1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7" w:name="_Toc23235779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5.5. Xem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đang chạy</w:t>
      </w:r>
      <w:bookmarkEnd w:id="67"/>
    </w:p>
    <w:p w14:paraId="39826777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</w:p>
    <w:p w14:paraId="5AC8224F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Xem tất cả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kể cả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đã dừng:</w:t>
      </w:r>
    </w:p>
    <w:p w14:paraId="4AD927F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-a</w:t>
      </w:r>
    </w:p>
    <w:p w14:paraId="07DFCEFC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8" w:name="_Toc23235779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5.6. Dừng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bookmarkEnd w:id="68"/>
      <w:proofErr w:type="spellEnd"/>
    </w:p>
    <w:p w14:paraId="30144442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148B5FF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Hoặc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ID:</w:t>
      </w:r>
    </w:p>
    <w:p w14:paraId="41EE0F61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&lt;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container_id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&gt;</w:t>
      </w:r>
    </w:p>
    <w:p w14:paraId="64D0C4FE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69" w:name="_Toc23235779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5.7. Xóa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bookmarkEnd w:id="69"/>
      <w:proofErr w:type="spellEnd"/>
    </w:p>
    <w:p w14:paraId="38222C6D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120F1782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Lưu ý:</w:t>
      </w:r>
    </w:p>
    <w:p w14:paraId="68059BC2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chỉ xóa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3550E5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Nó không xóa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6D3EDA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chạy, cần dừng trước:</w:t>
      </w:r>
    </w:p>
    <w:p w14:paraId="3C110CF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752BE693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30399D19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0" w:name="_Toc23235779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5.8. Xóa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bookmarkEnd w:id="70"/>
      <w:proofErr w:type="spellEnd"/>
    </w:p>
    <w:p w14:paraId="2D4CA020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rmi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6FA7AF82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Hoặc:</w:t>
      </w:r>
    </w:p>
    <w:p w14:paraId="0F04FDC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rmi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ndt2k7/trong-website:v2</w:t>
      </w:r>
    </w:p>
    <w:p w14:paraId="4D89406B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Lưu ý: Không xóa được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nếu vẫn còn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đó. Cần xóa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trước.</w:t>
      </w:r>
    </w:p>
    <w:p w14:paraId="25792363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1" w:name="_Toc23235779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5.9. Xem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bookmarkEnd w:id="71"/>
      <w:proofErr w:type="spellEnd"/>
    </w:p>
    <w:p w14:paraId="334F50A0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04D4E4CB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realtime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659EAFA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-f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7298719A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Xem 100 dòng cuối:</w:t>
      </w:r>
    </w:p>
    <w:p w14:paraId="5D4B19A7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tail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100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25240D7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Đây là lệnh rất quan trọng khi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debug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lỗi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262483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2" w:name="_Toc232357797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5.10. Vào bên trong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bookmarkEnd w:id="72"/>
      <w:proofErr w:type="spellEnd"/>
    </w:p>
    <w:p w14:paraId="1953A6F6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exec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/bin/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sh</w:t>
      </w:r>
      <w:proofErr w:type="spellEnd"/>
    </w:p>
    <w:p w14:paraId="3938D81A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Hoặc nếu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54C721C7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exec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/bin/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bash</w:t>
      </w:r>
      <w:proofErr w:type="spellEnd"/>
    </w:p>
    <w:p w14:paraId="7667C24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khi cần kiểm tra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thư mục,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package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hoặc cấu hình bên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962393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6BDF6DFB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exec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/bin/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sh</w:t>
      </w:r>
      <w:proofErr w:type="spellEnd"/>
    </w:p>
    <w:p w14:paraId="758B1D22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ls</w:t>
      </w:r>
      <w:proofErr w:type="spellEnd"/>
    </w:p>
    <w:p w14:paraId="74E9915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pwd</w:t>
      </w:r>
      <w:proofErr w:type="spellEnd"/>
    </w:p>
    <w:p w14:paraId="3F7AB244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cat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nginx.conf</w:t>
      </w:r>
      <w:proofErr w:type="spellEnd"/>
    </w:p>
    <w:p w14:paraId="6115C2ED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3" w:name="_Toc23235779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5.11. Kiểm tra chi tiết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hoặc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bookmarkEnd w:id="73"/>
      <w:proofErr w:type="spellEnd"/>
    </w:p>
    <w:p w14:paraId="1AE3F157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inspect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</w:t>
      </w:r>
      <w:proofErr w:type="spellEnd"/>
    </w:p>
    <w:p w14:paraId="35AE5805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Lệnh này hiển thị rất nhiều thông tin như:</w:t>
      </w:r>
    </w:p>
    <w:p w14:paraId="7C73813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IP nội bộ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6322806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dùng.</w:t>
      </w:r>
    </w:p>
    <w:p w14:paraId="7D365BC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đang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mount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6C976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mapping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F9DCE1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Environment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variables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9B8AF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ID.</w:t>
      </w:r>
    </w:p>
    <w:p w14:paraId="732FF149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4" w:name="_Toc232357799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5.12. Đăng nhập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Hub</w:t>
      </w:r>
      <w:bookmarkEnd w:id="74"/>
      <w:proofErr w:type="spellEnd"/>
    </w:p>
    <w:p w14:paraId="11487482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login</w:t>
      </w:r>
      <w:proofErr w:type="spellEnd"/>
    </w:p>
    <w:p w14:paraId="23AA63CA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Sau đó nhập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password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token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C2F793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Dùng khi muốn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A0AF47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5" w:name="_Toc232357800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5.13.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từ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Dockerfile</w:t>
      </w:r>
      <w:bookmarkEnd w:id="75"/>
      <w:proofErr w:type="spellEnd"/>
    </w:p>
    <w:p w14:paraId="2370E759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-t my-website:v1 .</w:t>
      </w:r>
    </w:p>
    <w:p w14:paraId="3D680FC8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Giải thích: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773"/>
      </w:tblGrid>
      <w:tr w:rsidR="00F47E80" w:rsidRPr="00061606" w14:paraId="5E6484A3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4C50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0A67F0B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F47E80" w:rsidRPr="00061606" w14:paraId="5A9B5810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5188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1B2F6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Build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</w:tr>
      <w:tr w:rsidR="00F47E80" w:rsidRPr="00061606" w14:paraId="077850E7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4FB5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-t my-website:v1</w:t>
            </w:r>
          </w:p>
        </w:tc>
        <w:tc>
          <w:tcPr>
            <w:tcW w:w="0" w:type="auto"/>
            <w:vAlign w:val="center"/>
            <w:hideMark/>
          </w:tcPr>
          <w:p w14:paraId="329489D4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Đặt tên và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tag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</w:tr>
      <w:tr w:rsidR="00F47E80" w:rsidRPr="00061606" w14:paraId="58A0039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5AF4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E1FC7C" w14:textId="77777777" w:rsidR="00F47E80" w:rsidRPr="00061606" w:rsidRDefault="00F47E80" w:rsidP="00891D9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Build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từ thư mục hiện tại</w:t>
            </w:r>
          </w:p>
        </w:tc>
      </w:tr>
    </w:tbl>
    <w:p w14:paraId="0DB61923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 thực tế:</w:t>
      </w:r>
    </w:p>
    <w:p w14:paraId="1DEF1B6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-t ndt2k7/trong-website:v2 .</w:t>
      </w:r>
    </w:p>
    <w:p w14:paraId="78FBD18D" w14:textId="77777777" w:rsidR="00F47E80" w:rsidRPr="00061606" w:rsidRDefault="00F47E80" w:rsidP="00891D92">
      <w:pPr>
        <w:pStyle w:val="u3"/>
        <w:ind w:left="284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6" w:name="_Toc23235780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5.14.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lên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Hub</w:t>
      </w:r>
      <w:bookmarkEnd w:id="76"/>
      <w:proofErr w:type="spellEnd"/>
    </w:p>
    <w:p w14:paraId="6FA30DD3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ndt2k7/trong-website:v2</w:t>
      </w:r>
    </w:p>
    <w:p w14:paraId="5D563E61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Quy trình:</w:t>
      </w:r>
    </w:p>
    <w:p w14:paraId="50A3EA47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Actions</w:t>
      </w:r>
      <w:proofErr w:type="spellEnd"/>
    </w:p>
    <w:p w14:paraId="3B5F73D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7ECEFD4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</w:p>
    <w:p w14:paraId="37B96C3C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F7A19EE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</w:p>
    <w:p w14:paraId="6A419B05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1E50DAB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</w:p>
    <w:p w14:paraId="7B4A46D0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6B8B96C4" w14:textId="77777777" w:rsidR="00F47E80" w:rsidRPr="00061606" w:rsidRDefault="00F47E80" w:rsidP="00891D92">
      <w:pPr>
        <w:ind w:left="284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</w:p>
    <w:p w14:paraId="6523CB1F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7" w:name="_Toc23235780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6.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Dockerfile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cơ bản</w:t>
      </w:r>
      <w:bookmarkEnd w:id="77"/>
    </w:p>
    <w:p w14:paraId="2934501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hướng dẫn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cách tạo ra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F11E1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Ví dụ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tĩnh dùng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B1BC70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FROM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nginx:alpin</w:t>
      </w:r>
      <w:proofErr w:type="spellEnd"/>
    </w:p>
    <w:p w14:paraId="73AFF2C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COPY .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share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html</w:t>
      </w:r>
      <w:proofErr w:type="spellEnd"/>
    </w:p>
    <w:p w14:paraId="4001607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EXPOSE 80</w:t>
      </w:r>
    </w:p>
    <w:p w14:paraId="0FDF44B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Giải thích: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5555"/>
      </w:tblGrid>
      <w:tr w:rsidR="00F47E80" w:rsidRPr="00061606" w14:paraId="03B98276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B3DBB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Dòng</w:t>
            </w:r>
          </w:p>
        </w:tc>
        <w:tc>
          <w:tcPr>
            <w:tcW w:w="0" w:type="auto"/>
            <w:vAlign w:val="center"/>
            <w:hideMark/>
          </w:tcPr>
          <w:p w14:paraId="5E5BD2F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F47E80" w:rsidRPr="00061606" w14:paraId="25A3178F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A0D6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FROM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nginx:alpine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D25E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Lấy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nền là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bản nhẹ</w:t>
            </w:r>
          </w:p>
        </w:tc>
      </w:tr>
      <w:tr w:rsidR="00F47E80" w:rsidRPr="00061606" w14:paraId="17D3A158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953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COPY . 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usr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share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8A87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Copy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toàn bộ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code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website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vào thư mục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web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của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Nginx</w:t>
            </w:r>
            <w:proofErr w:type="spellEnd"/>
          </w:p>
        </w:tc>
      </w:tr>
      <w:tr w:rsidR="00F47E80" w:rsidRPr="00061606" w14:paraId="33B90427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64B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EXPOSE 80</w:t>
            </w:r>
          </w:p>
        </w:tc>
        <w:tc>
          <w:tcPr>
            <w:tcW w:w="0" w:type="auto"/>
            <w:vAlign w:val="center"/>
            <w:hideMark/>
          </w:tcPr>
          <w:p w14:paraId="5DE19FB6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Khai báo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80</w:t>
            </w:r>
          </w:p>
        </w:tc>
      </w:tr>
    </w:tbl>
    <w:p w14:paraId="5BE1096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331DDC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-t ndt2k7/trong-website:v2 .</w:t>
      </w:r>
    </w:p>
    <w:p w14:paraId="0B16DC3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Chạy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70ADC3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46ADC56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1379C69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-p 8080:80 \</w:t>
      </w:r>
    </w:p>
    <w:p w14:paraId="41C4A37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ndt2k7/trong-website:v2</w:t>
      </w:r>
    </w:p>
    <w:p w14:paraId="2FBEE0F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Kiểm tra:</w:t>
      </w:r>
    </w:p>
    <w:p w14:paraId="48C874E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curl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http://localhost:8080</w:t>
      </w:r>
    </w:p>
    <w:p w14:paraId="4D39F60C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8" w:name="_Toc23235780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7.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Mapping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trong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bookmarkEnd w:id="78"/>
      <w:proofErr w:type="spellEnd"/>
    </w:p>
    <w:p w14:paraId="43A0F75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mạng riêng. Ứng dụng bên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thể chạy ở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80, nhưng bên ngoài chưa truy cập được nếu không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map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3C807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Cú pháp:</w:t>
      </w:r>
    </w:p>
    <w:p w14:paraId="59185AB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-p &lt;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port_may_host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&gt;:&lt;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port_trong_container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&gt;</w:t>
      </w:r>
    </w:p>
    <w:p w14:paraId="165D45B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13488DD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-p 8080:80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6177584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3A83C6A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host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8080</w:t>
      </w:r>
    </w:p>
    <w:p w14:paraId="6C6913D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62A0B4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</w:t>
      </w:r>
    </w:p>
    <w:p w14:paraId="65FF47E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0D757F9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6FABCF0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Trong dự án thực tế:</w:t>
      </w:r>
    </w:p>
    <w:p w14:paraId="2D32AC0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-p 8080:80</w:t>
      </w:r>
    </w:p>
    <w:p w14:paraId="0BFDF93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Nghĩa là:</w:t>
      </w:r>
    </w:p>
    <w:p w14:paraId="294D50D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AWS EC2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8080</w:t>
      </w:r>
    </w:p>
    <w:p w14:paraId="1623675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673FDAD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</w:t>
      </w:r>
    </w:p>
    <w:p w14:paraId="17BAE4A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7E2111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</w:p>
    <w:p w14:paraId="36B66AF6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79" w:name="_Toc23235780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8. Vì sao không nên để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chiếm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80 khi dùng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ngoài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?</w:t>
      </w:r>
      <w:bookmarkEnd w:id="79"/>
    </w:p>
    <w:p w14:paraId="0F321D7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Nếu chạy:</w:t>
      </w:r>
    </w:p>
    <w:p w14:paraId="10A1E7C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-p 80:80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2E458CF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sẽ chiếm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3CD69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Khi đó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ngoài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hoặc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thể bị lỗi vì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 đã bị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dùng.</w:t>
      </w:r>
    </w:p>
    <w:p w14:paraId="62020F7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Mô hình nên dùng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production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nhỏ:</w:t>
      </w:r>
    </w:p>
    <w:p w14:paraId="041723B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06C0F54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38E4C3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trên EC2 giữ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80/443</w:t>
      </w:r>
    </w:p>
    <w:p w14:paraId="750E558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41F533A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chạy nội bộ qua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8080</w:t>
      </w:r>
    </w:p>
    <w:p w14:paraId="76CB6C4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nên chạy:</w:t>
      </w:r>
    </w:p>
    <w:p w14:paraId="7506AF9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1C8C451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4C439DE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-p 8080:80 \</w:t>
      </w:r>
    </w:p>
    <w:p w14:paraId="590EA91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ndt2k7/trong-website:v2</w:t>
      </w:r>
    </w:p>
    <w:p w14:paraId="227A04A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proxy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vào:</w:t>
      </w:r>
    </w:p>
    <w:p w14:paraId="3E11CCC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location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 {</w:t>
      </w:r>
    </w:p>
    <w:p w14:paraId="4BE9615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proxy_pass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http://127.0.0.1:8080;</w:t>
      </w:r>
    </w:p>
    <w:p w14:paraId="5347C37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}</w:t>
      </w:r>
    </w:p>
    <w:p w14:paraId="0322479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Sơ đồ:</w:t>
      </w:r>
    </w:p>
    <w:p w14:paraId="5520DE1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</w:t>
      </w:r>
      <w:proofErr w:type="spellEnd"/>
    </w:p>
    <w:p w14:paraId="68F4223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8D0B7D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https://app.trongdev.me</w:t>
      </w:r>
    </w:p>
    <w:p w14:paraId="7A29D7F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24E502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443</w:t>
      </w:r>
    </w:p>
    <w:p w14:paraId="0164ED8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7F8872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localhost:8080</w:t>
      </w:r>
    </w:p>
    <w:p w14:paraId="3466488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2F9221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</w:t>
      </w:r>
    </w:p>
    <w:p w14:paraId="3A9DDA02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0" w:name="_Toc23235780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9.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Volume</w:t>
      </w:r>
      <w:bookmarkEnd w:id="80"/>
      <w:proofErr w:type="spellEnd"/>
    </w:p>
    <w:p w14:paraId="54C15472" w14:textId="77777777" w:rsidR="00F47E80" w:rsidRPr="00061606" w:rsidRDefault="00F47E80" w:rsidP="00891D92">
      <w:pPr>
        <w:pStyle w:val="u3"/>
        <w:tabs>
          <w:tab w:val="left" w:pos="284"/>
        </w:tabs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1" w:name="_Toc23235780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9.1.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gì?</w:t>
      </w:r>
      <w:bookmarkEnd w:id="81"/>
    </w:p>
    <w:p w14:paraId="17D16B7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là nơi lưu dữ liệu bền vững cho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1463B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Mặc định, nếu dữ liệu nằm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bị xóa, dữ liệu có thể mất.</w:t>
      </w:r>
    </w:p>
    <w:p w14:paraId="2143034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giúp tách dữ liệu ra khỏi vòng đời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E1AEC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Ví dụ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6FB0F6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create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mysql_data</w:t>
      </w:r>
      <w:proofErr w:type="spellEnd"/>
    </w:p>
    <w:p w14:paraId="288A35E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Chạy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5943098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7BD170B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2CDEBD5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-e MYSQL_ROOT_PASSWORD=123456 \</w:t>
      </w:r>
    </w:p>
    <w:p w14:paraId="7812220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-v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mysql_data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6AB0FAB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mysql:8</w:t>
      </w:r>
    </w:p>
    <w:p w14:paraId="228F9FC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7AF1E9A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Dữ liệu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</w:p>
    <w:p w14:paraId="2D9D099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C8533E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1D2412A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0BECA1A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mysql_data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host</w:t>
      </w:r>
      <w:proofErr w:type="spellEnd"/>
    </w:p>
    <w:p w14:paraId="10026FB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thể bị xóa, nhưng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vẫn còn.</w:t>
      </w:r>
    </w:p>
    <w:p w14:paraId="48849679" w14:textId="77777777" w:rsidR="00F47E80" w:rsidRPr="00061606" w:rsidRDefault="00F47E80" w:rsidP="00891D92">
      <w:pPr>
        <w:pStyle w:val="u3"/>
        <w:tabs>
          <w:tab w:val="left" w:pos="142"/>
        </w:tabs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2" w:name="_Toc232357807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9.2. Các lệnh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quan trọng</w:t>
      </w:r>
      <w:bookmarkEnd w:id="82"/>
    </w:p>
    <w:p w14:paraId="218D7561" w14:textId="77777777" w:rsidR="00F47E80" w:rsidRPr="00061606" w:rsidRDefault="00F47E80" w:rsidP="00891D92">
      <w:pPr>
        <w:tabs>
          <w:tab w:val="left" w:pos="142"/>
        </w:tabs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Xem danh sách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ADCC06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ls</w:t>
      </w:r>
      <w:proofErr w:type="spellEnd"/>
    </w:p>
    <w:p w14:paraId="11CE628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Tạo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5A5809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create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my_data</w:t>
      </w:r>
      <w:proofErr w:type="spellEnd"/>
    </w:p>
    <w:p w14:paraId="29442F7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Xem chi tiết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7DE1B6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inspect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my_data</w:t>
      </w:r>
      <w:proofErr w:type="spellEnd"/>
    </w:p>
    <w:p w14:paraId="5ECD640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Xóa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88444A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my_data</w:t>
      </w:r>
      <w:proofErr w:type="spellEnd"/>
    </w:p>
    <w:p w14:paraId="554B87A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Cảnh báo: Không xóa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nếu chưa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9FCD3C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3" w:name="_Toc23235780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10.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Network</w:t>
      </w:r>
      <w:bookmarkEnd w:id="83"/>
      <w:proofErr w:type="spellEnd"/>
    </w:p>
    <w:p w14:paraId="06916026" w14:textId="77777777" w:rsidR="00F47E80" w:rsidRPr="00061606" w:rsidRDefault="00F47E80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4" w:name="_Toc232357809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10.1.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gì?</w:t>
      </w:r>
      <w:bookmarkEnd w:id="84"/>
    </w:p>
    <w:p w14:paraId="1222541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giúp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giao tiếp với nhau.</w:t>
      </w:r>
    </w:p>
    <w:p w14:paraId="4A01D33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Ví dụ có 3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31100C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frontend</w:t>
      </w:r>
      <w:proofErr w:type="spellEnd"/>
    </w:p>
    <w:p w14:paraId="7E56DE2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backend</w:t>
      </w:r>
      <w:proofErr w:type="spellEnd"/>
    </w:p>
    <w:p w14:paraId="6595698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</w:p>
    <w:p w14:paraId="2FFEB83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Nếu cùng nằm trong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backend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thể gọi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bằng tên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59EDCAB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database:3306</w:t>
      </w:r>
    </w:p>
    <w:p w14:paraId="12873CF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Không cần nhớ IP nội bộ của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3B22E0" w14:textId="77777777" w:rsidR="00F47E80" w:rsidRPr="00061606" w:rsidRDefault="00F47E80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5" w:name="_Toc232357810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10.2. Các lệnh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quan trọng</w:t>
      </w:r>
      <w:bookmarkEnd w:id="85"/>
    </w:p>
    <w:p w14:paraId="1CB5E65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Xem danh sách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952277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ls</w:t>
      </w:r>
      <w:proofErr w:type="spellEnd"/>
    </w:p>
    <w:p w14:paraId="2FC1D3B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Tạo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9E4874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create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</w:p>
    <w:p w14:paraId="0F274AB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Chạy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169719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7536BEE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backend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5045E40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2448D69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backend-image</w:t>
      </w:r>
      <w:proofErr w:type="spellEnd"/>
    </w:p>
    <w:p w14:paraId="195D9C6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Chạy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trong cùng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746CA3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31C8071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61C564F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6CBEF62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mysql:8</w:t>
      </w:r>
    </w:p>
    <w:p w14:paraId="74F6064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Backend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thể kết nối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bằng:</w:t>
      </w:r>
    </w:p>
    <w:p w14:paraId="1D5B3F4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database:3306</w:t>
      </w:r>
    </w:p>
    <w:p w14:paraId="5097B29A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6" w:name="_Toc23235781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Compose</w:t>
      </w:r>
      <w:bookmarkEnd w:id="86"/>
      <w:proofErr w:type="spellEnd"/>
    </w:p>
    <w:p w14:paraId="66ABAB0A" w14:textId="77777777" w:rsidR="00F47E80" w:rsidRPr="00061606" w:rsidRDefault="00F47E80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7" w:name="_Toc23235781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11.1.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gì?</w:t>
      </w:r>
      <w:bookmarkEnd w:id="87"/>
    </w:p>
    <w:p w14:paraId="62CD8A7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là công cụ giúp quản lý nhiều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bằng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cấu hình .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yml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456C9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Thay vì gõ nhiều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run, ta viết vào file:</w:t>
      </w:r>
    </w:p>
    <w:p w14:paraId="3C63BEA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docker-compose.yml</w:t>
      </w:r>
      <w:proofErr w:type="spellEnd"/>
    </w:p>
    <w:p w14:paraId="59954EA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Sau đó chạy:</w:t>
      </w:r>
    </w:p>
    <w:p w14:paraId="4FF6580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-d</w:t>
      </w:r>
    </w:p>
    <w:p w14:paraId="389C8AD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Dừng toàn bộ:</w:t>
      </w:r>
    </w:p>
    <w:p w14:paraId="68883D9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down</w:t>
      </w:r>
      <w:proofErr w:type="spellEnd"/>
    </w:p>
    <w:p w14:paraId="4DAEB220" w14:textId="77777777" w:rsidR="00F47E80" w:rsidRPr="00061606" w:rsidRDefault="00F47E80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8" w:name="_Toc23235781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11.2. Ví dụ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cho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tĩnh</w:t>
      </w:r>
      <w:bookmarkEnd w:id="88"/>
    </w:p>
    <w:p w14:paraId="41F4564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docker-compose.yml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559EEE2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services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D22705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D3D436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 ndt2k7/trong-website:v2</w:t>
      </w:r>
    </w:p>
    <w:p w14:paraId="724E9E6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container_name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</w:p>
    <w:p w14:paraId="4D20B2A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A72C8F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- "8080:80"</w:t>
      </w:r>
    </w:p>
    <w:p w14:paraId="2095C30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restart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unless-stopped</w:t>
      </w:r>
      <w:proofErr w:type="spellEnd"/>
    </w:p>
    <w:p w14:paraId="2C683FC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Chạy:</w:t>
      </w:r>
    </w:p>
    <w:p w14:paraId="3662C93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-d</w:t>
      </w:r>
    </w:p>
    <w:p w14:paraId="06CF529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Kiểm tra:</w:t>
      </w:r>
    </w:p>
    <w:p w14:paraId="5A9F9F5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</w:p>
    <w:p w14:paraId="38B02FC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curl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http://localhost:8080</w:t>
      </w:r>
    </w:p>
    <w:p w14:paraId="5A2501F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Dừng:</w:t>
      </w:r>
    </w:p>
    <w:p w14:paraId="58C8339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down</w:t>
      </w:r>
      <w:proofErr w:type="spellEnd"/>
    </w:p>
    <w:p w14:paraId="136F4AA6" w14:textId="77777777" w:rsidR="00F47E80" w:rsidRPr="00061606" w:rsidRDefault="00F47E80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89" w:name="_Toc23235781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11.3. Ví dụ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có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network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volume</w:t>
      </w:r>
      <w:bookmarkEnd w:id="89"/>
      <w:proofErr w:type="spellEnd"/>
    </w:p>
    <w:p w14:paraId="2F8F774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services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2DDFC8B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D24F4B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nginx:alpine</w:t>
      </w:r>
      <w:proofErr w:type="spellEnd"/>
    </w:p>
    <w:p w14:paraId="0DCD0C9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container_name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</w:p>
    <w:p w14:paraId="0E67C25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D98194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- "8080:80"</w:t>
      </w:r>
    </w:p>
    <w:p w14:paraId="0F0F0BD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F47114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-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</w:p>
    <w:p w14:paraId="746E8B2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4FDD90D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20A662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 mysql:8</w:t>
      </w:r>
    </w:p>
    <w:p w14:paraId="63FD4B5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container_name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mysql_db</w:t>
      </w:r>
      <w:proofErr w:type="spellEnd"/>
    </w:p>
    <w:p w14:paraId="074047C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environment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80DD7A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MYSQL_ROOT_PASSWORD: 123456</w:t>
      </w:r>
    </w:p>
    <w:p w14:paraId="5618383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MYSQL_DATABASE: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app_db</w:t>
      </w:r>
      <w:proofErr w:type="spellEnd"/>
    </w:p>
    <w:p w14:paraId="7A31F93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A336FC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-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mysql_data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var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</w:p>
    <w:p w14:paraId="5253FE3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B4D0E9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-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</w:p>
    <w:p w14:paraId="563501E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4A9604E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8470EE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mysql_data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5913667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584FE0F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networks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B77355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746D00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72A792E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cùng nằm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app-network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1BC8E0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lưu dữ liệu vào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mysql_data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volume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A0723C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90" w:name="_Toc23235781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12. Quy trình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trong CI/CD</w:t>
      </w:r>
      <w:bookmarkEnd w:id="90"/>
    </w:p>
    <w:p w14:paraId="7B4B58A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Quy trình thực tế:</w:t>
      </w:r>
    </w:p>
    <w:p w14:paraId="1494543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Developer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viết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code</w:t>
      </w:r>
      <w:proofErr w:type="spellEnd"/>
    </w:p>
    <w:p w14:paraId="196E695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BCCE9E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</w:p>
    <w:p w14:paraId="3F3629F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BF3F96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GitHub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Actions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chạy</w:t>
      </w:r>
    </w:p>
    <w:p w14:paraId="79B327F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69107F1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</w:p>
    <w:p w14:paraId="38E7E80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3BD0C2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</w:p>
    <w:p w14:paraId="7687925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4A0749C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SSH vào AWS EC2</w:t>
      </w:r>
    </w:p>
    <w:p w14:paraId="14A686D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390231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mới</w:t>
      </w:r>
    </w:p>
    <w:p w14:paraId="5B9E6D7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67DB293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cũ</w:t>
      </w:r>
    </w:p>
    <w:p w14:paraId="5DC9879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763667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cũ</w:t>
      </w:r>
    </w:p>
    <w:p w14:paraId="5B5E254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45C8733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mới</w:t>
      </w:r>
    </w:p>
    <w:p w14:paraId="35F9438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6A0422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reverse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proxy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domain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HTTPS</w:t>
      </w:r>
    </w:p>
    <w:p w14:paraId="3D1676C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Ví dụ lệnh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deploy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21D8B63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ndt2k7/trong-website:v2</w:t>
      </w:r>
    </w:p>
    <w:p w14:paraId="11D3661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75FFB7A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||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true</w:t>
      </w:r>
      <w:proofErr w:type="spellEnd"/>
    </w:p>
    <w:p w14:paraId="6E363A5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||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true</w:t>
      </w:r>
      <w:proofErr w:type="spellEnd"/>
    </w:p>
    <w:p w14:paraId="31691B5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284B66B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6FB099E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my_web_container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650E075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-p 8080:80 \</w:t>
      </w:r>
    </w:p>
    <w:p w14:paraId="663B8FC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restart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unless-stopped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1606DD7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ndt2k7/trong-website:v2</w:t>
      </w:r>
    </w:p>
    <w:p w14:paraId="206A1B5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Giải thích: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3972"/>
      </w:tblGrid>
      <w:tr w:rsidR="00F47E80" w:rsidRPr="00061606" w14:paraId="64B52E9A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7593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2C160B1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Ý nghĩa</w:t>
            </w:r>
          </w:p>
        </w:tc>
      </w:tr>
      <w:tr w:rsidR="00F47E80" w:rsidRPr="00061606" w14:paraId="14629AFA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A656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E34B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Tải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mới từ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Hub</w:t>
            </w:r>
            <w:proofErr w:type="spellEnd"/>
          </w:p>
        </w:tc>
      </w:tr>
      <w:tr w:rsidR="00F47E80" w:rsidRPr="00061606" w14:paraId="04C97ECD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1D7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85F3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Dừng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cũ</w:t>
            </w:r>
          </w:p>
        </w:tc>
      </w:tr>
      <w:tr w:rsidR="00F47E80" w:rsidRPr="00061606" w14:paraId="10AA25DF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2C5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B72A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Xóa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cũ</w:t>
            </w:r>
          </w:p>
        </w:tc>
      </w:tr>
      <w:tr w:rsidR="00F47E80" w:rsidRPr="00061606" w14:paraId="44A3E0C5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8E4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14:paraId="210E822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Chạy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mới</w:t>
            </w:r>
          </w:p>
        </w:tc>
      </w:tr>
      <w:tr w:rsidR="00F47E80" w:rsidRPr="00061606" w14:paraId="6CB16939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ADC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restart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unless-stopped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248D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Tự chạy lại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nếu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server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restart</w:t>
            </w:r>
            <w:proofErr w:type="spellEnd"/>
          </w:p>
        </w:tc>
      </w:tr>
    </w:tbl>
    <w:p w14:paraId="6D1E98FB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91" w:name="_Toc23235781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13. Bảng lệnh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ôn nhanh</w:t>
      </w:r>
      <w:bookmarkEnd w:id="9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3530"/>
      </w:tblGrid>
      <w:tr w:rsidR="00F47E80" w:rsidRPr="00061606" w14:paraId="57511EDD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FB6F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267AFD3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Chức năng</w:t>
            </w:r>
          </w:p>
        </w:tc>
      </w:tr>
      <w:tr w:rsidR="00F47E80" w:rsidRPr="00061606" w14:paraId="0305F10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F61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319E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phiên bản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</w:p>
        </w:tc>
      </w:tr>
      <w:tr w:rsidR="00F47E80" w:rsidRPr="00061606" w14:paraId="1401D1B2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D31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BCE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danh sách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</w:tr>
      <w:tr w:rsidR="00F47E80" w:rsidRPr="00061606" w14:paraId="5FC44DFE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632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pull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FA749B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Tải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</w:tr>
      <w:tr w:rsidR="00F47E80" w:rsidRPr="00061606" w14:paraId="1050A5D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F8E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build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-t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name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&gt;:&lt;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tag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 .</w:t>
            </w:r>
          </w:p>
        </w:tc>
        <w:tc>
          <w:tcPr>
            <w:tcW w:w="0" w:type="auto"/>
            <w:vAlign w:val="center"/>
            <w:hideMark/>
          </w:tcPr>
          <w:p w14:paraId="1F8A1B93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Build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từ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Dockerfile</w:t>
            </w:r>
            <w:proofErr w:type="spellEnd"/>
          </w:p>
        </w:tc>
      </w:tr>
      <w:tr w:rsidR="00F47E80" w:rsidRPr="00061606" w14:paraId="121B90A1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7E2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push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B5334C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Push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lên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registry</w:t>
            </w:r>
            <w:proofErr w:type="spellEnd"/>
          </w:p>
        </w:tc>
      </w:tr>
      <w:tr w:rsidR="00F47E80" w:rsidRPr="00061606" w14:paraId="1610C716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3E8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38E8E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đang chạy</w:t>
            </w:r>
          </w:p>
        </w:tc>
      </w:tr>
      <w:tr w:rsidR="00F47E80" w:rsidRPr="00061606" w14:paraId="4FF2731B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673E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032F7D9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tất cả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0F81DA79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BDD0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run -d --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name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name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 -p 8080:80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61C875E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Chạy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52F3D28A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05B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stop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992E1F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Dừng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23B557EC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E41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49BAFD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Xóa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7E9A73F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AE8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rmi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206814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Xóa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</w:p>
        </w:tc>
      </w:tr>
      <w:tr w:rsidR="00F47E80" w:rsidRPr="00061606" w14:paraId="7A90BF0F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5EE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3C7FF10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7123306A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8FC6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-f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9DE530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realtime</w:t>
            </w:r>
            <w:proofErr w:type="spellEnd"/>
          </w:p>
        </w:tc>
      </w:tr>
      <w:tr w:rsidR="00F47E80" w:rsidRPr="00061606" w14:paraId="58070880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57A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exec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 /bin/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0995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Vào trong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430596E5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004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inspect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BE4FB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chi tiết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</w:p>
        </w:tc>
      </w:tr>
      <w:tr w:rsidR="00F47E80" w:rsidRPr="00061606" w14:paraId="5317D866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A0A3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volume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1781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volume</w:t>
            </w:r>
            <w:proofErr w:type="spellEnd"/>
          </w:p>
        </w:tc>
      </w:tr>
      <w:tr w:rsidR="00F47E80" w:rsidRPr="00061606" w14:paraId="49BF0BE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B20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network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C4CE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network</w:t>
            </w:r>
            <w:proofErr w:type="spellEnd"/>
          </w:p>
        </w:tc>
      </w:tr>
      <w:tr w:rsidR="00F47E80" w:rsidRPr="00061606" w14:paraId="14F1491A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F8B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-d</w:t>
            </w:r>
          </w:p>
        </w:tc>
        <w:tc>
          <w:tcPr>
            <w:tcW w:w="0" w:type="auto"/>
            <w:vAlign w:val="center"/>
            <w:hideMark/>
          </w:tcPr>
          <w:p w14:paraId="1B4DDBA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Chạy các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service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trong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</w:p>
        </w:tc>
      </w:tr>
      <w:tr w:rsidR="00F47E80" w:rsidRPr="00061606" w14:paraId="7FD0C5F8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285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E466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Dừng và xóa các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service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</w:p>
        </w:tc>
      </w:tr>
    </w:tbl>
    <w:p w14:paraId="0747BD66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92" w:name="_Toc232357817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14. Lỗi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thường gặp</w:t>
      </w:r>
      <w:bookmarkEnd w:id="9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587"/>
        <w:gridCol w:w="3029"/>
      </w:tblGrid>
      <w:tr w:rsidR="00F47E80" w:rsidRPr="00061606" w14:paraId="5AA3AA47" w14:textId="77777777" w:rsidTr="000F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9A0B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4BD82C5B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3F2A73A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Cách kiểm tra / sửa</w:t>
            </w:r>
          </w:p>
        </w:tc>
      </w:tr>
      <w:tr w:rsidR="00F47E80" w:rsidRPr="00061606" w14:paraId="4ED47E7C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531D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permission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denied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while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trying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connect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daemon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959E6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User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chưa có quyền dùng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AA8A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Dùng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... hoặc thêm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user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group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</w:p>
        </w:tc>
      </w:tr>
      <w:tr w:rsidR="00F47E80" w:rsidRPr="00061606" w14:paraId="03EC03B5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2BE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pull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access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1C9A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Sai tên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hoặc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2073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Kiểm tra lại tên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tag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login</w:t>
            </w:r>
            <w:proofErr w:type="spellEnd"/>
          </w:p>
        </w:tc>
      </w:tr>
      <w:tr w:rsidR="00F47E80" w:rsidRPr="00061606" w14:paraId="0FD68255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DCB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already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allocated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F4262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đã bị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service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khác chiếm</w:t>
            </w:r>
          </w:p>
        </w:tc>
        <w:tc>
          <w:tcPr>
            <w:tcW w:w="0" w:type="auto"/>
            <w:vAlign w:val="center"/>
            <w:hideMark/>
          </w:tcPr>
          <w:p w14:paraId="34828FE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Chạy `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tulpn</w:t>
            </w:r>
            <w:proofErr w:type="spellEnd"/>
          </w:p>
        </w:tc>
      </w:tr>
      <w:tr w:rsidR="00F47E80" w:rsidRPr="00061606" w14:paraId="5374DA75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B75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vừa chạy đã tắt</w:t>
            </w:r>
          </w:p>
        </w:tc>
        <w:tc>
          <w:tcPr>
            <w:tcW w:w="0" w:type="auto"/>
            <w:vAlign w:val="center"/>
            <w:hideMark/>
          </w:tcPr>
          <w:p w14:paraId="074F805C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lỗi hoặc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command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0FFC0C69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&lt;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&gt;</w:t>
            </w:r>
          </w:p>
        </w:tc>
      </w:tr>
      <w:tr w:rsidR="00F47E80" w:rsidRPr="00061606" w14:paraId="0C621792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8AD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Không truy cập được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3B610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Sai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port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mapping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hoặc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chưa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C75DB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Kiểm tra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curl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localhost:8080</w:t>
            </w:r>
          </w:p>
        </w:tc>
      </w:tr>
      <w:tr w:rsidR="00F47E80" w:rsidRPr="00061606" w14:paraId="596DB764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FAAE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Xóa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mất dữ liệu</w:t>
            </w:r>
          </w:p>
        </w:tc>
        <w:tc>
          <w:tcPr>
            <w:tcW w:w="0" w:type="auto"/>
            <w:vAlign w:val="center"/>
            <w:hideMark/>
          </w:tcPr>
          <w:p w14:paraId="6753B95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Dữ liệu nằm trong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không dùng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AB13A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Dùng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Volume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cho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database</w:t>
            </w:r>
            <w:proofErr w:type="spellEnd"/>
          </w:p>
        </w:tc>
      </w:tr>
      <w:tr w:rsidR="00F47E80" w:rsidRPr="00061606" w14:paraId="61D334C6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4F7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không chạy</w:t>
            </w:r>
          </w:p>
        </w:tc>
        <w:tc>
          <w:tcPr>
            <w:tcW w:w="0" w:type="auto"/>
            <w:vAlign w:val="center"/>
            <w:hideMark/>
          </w:tcPr>
          <w:p w14:paraId="55F19344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Chưa cài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hoặc sai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YAML</w:t>
            </w:r>
          </w:p>
        </w:tc>
        <w:tc>
          <w:tcPr>
            <w:tcW w:w="0" w:type="auto"/>
            <w:vAlign w:val="center"/>
            <w:hideMark/>
          </w:tcPr>
          <w:p w14:paraId="2FAB832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Kiểm tra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compose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version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sửa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indent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YAML</w:t>
            </w:r>
          </w:p>
        </w:tc>
      </w:tr>
      <w:tr w:rsidR="00F47E80" w:rsidRPr="00061606" w14:paraId="53D27192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8650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quá nặng</w:t>
            </w:r>
          </w:p>
        </w:tc>
        <w:tc>
          <w:tcPr>
            <w:tcW w:w="0" w:type="auto"/>
            <w:vAlign w:val="center"/>
            <w:hideMark/>
          </w:tcPr>
          <w:p w14:paraId="55D9AAF7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copy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nhiều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rác</w:t>
            </w:r>
          </w:p>
        </w:tc>
        <w:tc>
          <w:tcPr>
            <w:tcW w:w="0" w:type="auto"/>
            <w:vAlign w:val="center"/>
            <w:hideMark/>
          </w:tcPr>
          <w:p w14:paraId="1A80A1F8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Dùng .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dockerignore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base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nhẹ như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alpine</w:t>
            </w:r>
            <w:proofErr w:type="spellEnd"/>
          </w:p>
        </w:tc>
      </w:tr>
      <w:tr w:rsidR="00F47E80" w:rsidRPr="00061606" w14:paraId="6FA3442C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DD02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GitHub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Actions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build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A6FF1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Sai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Dockerfile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hoặc thiếu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53EB3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GitHub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Actions</w:t>
            </w:r>
            <w:proofErr w:type="spellEnd"/>
          </w:p>
        </w:tc>
      </w:tr>
      <w:tr w:rsidR="00F47E80" w:rsidRPr="00061606" w14:paraId="7230E811" w14:textId="77777777" w:rsidTr="000F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4272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pull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image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cũ</w:t>
            </w:r>
          </w:p>
        </w:tc>
        <w:tc>
          <w:tcPr>
            <w:tcW w:w="0" w:type="auto"/>
            <w:vAlign w:val="center"/>
            <w:hideMark/>
          </w:tcPr>
          <w:p w14:paraId="44B0EFFF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Tag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không đổi hoặc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3E8A5" w14:textId="77777777" w:rsidR="00F47E80" w:rsidRPr="00061606" w:rsidRDefault="00F47E80" w:rsidP="000F67A4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Dùng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tag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version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rõ ràng như v1, v2,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latest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cẩn thận</w:t>
            </w:r>
          </w:p>
        </w:tc>
      </w:tr>
    </w:tbl>
    <w:p w14:paraId="5943C41E" w14:textId="77777777" w:rsidR="00F47E80" w:rsidRPr="00061606" w:rsidRDefault="00F47E80" w:rsidP="00F47E80">
      <w:pPr>
        <w:pStyle w:val="u2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bookmarkStart w:id="93" w:name="_Toc232357818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15. Bài tập thực hành</w:t>
      </w:r>
      <w:bookmarkEnd w:id="93"/>
    </w:p>
    <w:p w14:paraId="17C79B2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Bài tập 1: Chạy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bằng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Docker</w:t>
      </w:r>
      <w:proofErr w:type="spellEnd"/>
    </w:p>
    <w:p w14:paraId="5F96E78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3B3C014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test_nginx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0809CA3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-p 8080:80 \</w:t>
      </w:r>
    </w:p>
    <w:p w14:paraId="7A9FC6D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nginx:alpine</w:t>
      </w:r>
      <w:proofErr w:type="spellEnd"/>
    </w:p>
    <w:p w14:paraId="5E9C3A0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Kiểm tra:</w:t>
      </w:r>
    </w:p>
    <w:p w14:paraId="2A6A748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curl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http://localhost:8080</w:t>
      </w:r>
    </w:p>
    <w:p w14:paraId="51047CE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</w:p>
    <w:p w14:paraId="3437EC4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test_nginx</w:t>
      </w:r>
      <w:proofErr w:type="spellEnd"/>
    </w:p>
    <w:p w14:paraId="606F40A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Dọn dẹp:</w:t>
      </w:r>
    </w:p>
    <w:p w14:paraId="270FDB4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test_nginx</w:t>
      </w:r>
      <w:proofErr w:type="spellEnd"/>
    </w:p>
    <w:p w14:paraId="265BE46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test_nginx</w:t>
      </w:r>
      <w:proofErr w:type="spellEnd"/>
    </w:p>
    <w:p w14:paraId="2E55D9F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Bài tập 2: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tĩnh thành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Image</w:t>
      </w:r>
      <w:proofErr w:type="spellEnd"/>
    </w:p>
    <w:p w14:paraId="2E97F2C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Tạo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index.html:</w:t>
      </w:r>
    </w:p>
    <w:p w14:paraId="1649CDE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&lt;h1&gt;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Hello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&lt;/h1&gt;</w:t>
      </w:r>
    </w:p>
    <w:p w14:paraId="286C07C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&lt;p&gt;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này đang chạy trong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.&lt;/p&gt;</w:t>
      </w:r>
    </w:p>
    <w:p w14:paraId="5374463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Tạo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2EB6D12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FROM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nginx:alpine</w:t>
      </w:r>
      <w:proofErr w:type="spellEnd"/>
    </w:p>
    <w:p w14:paraId="368178F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COPY .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share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html</w:t>
      </w:r>
      <w:proofErr w:type="spellEnd"/>
    </w:p>
    <w:p w14:paraId="200B5CE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EXPOSE 80</w:t>
      </w:r>
    </w:p>
    <w:p w14:paraId="6EF6C47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BDC8AF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-t my-static-web:v1 .</w:t>
      </w:r>
    </w:p>
    <w:p w14:paraId="26CCB96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Run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16F114F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\</w:t>
      </w:r>
    </w:p>
    <w:p w14:paraId="39BED15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my_static_web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\</w:t>
      </w:r>
    </w:p>
    <w:p w14:paraId="6872404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-p 8080:80 \</w:t>
      </w:r>
    </w:p>
    <w:p w14:paraId="021A160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my-static-web:v1</w:t>
      </w:r>
    </w:p>
    <w:p w14:paraId="3DCAEF2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Kiểm tra:</w:t>
      </w:r>
    </w:p>
    <w:p w14:paraId="2D451C9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curl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http://localhost:8080</w:t>
      </w:r>
    </w:p>
    <w:p w14:paraId="4F657AA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Bài tập 3: Đẩy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lên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Hub</w:t>
      </w:r>
      <w:proofErr w:type="spellEnd"/>
    </w:p>
    <w:p w14:paraId="0320522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Đổi tên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theo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09FCA66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tag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my-static-web:v1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/my-static-web:v1</w:t>
      </w:r>
    </w:p>
    <w:p w14:paraId="3C89213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Đăng nhập:</w:t>
      </w:r>
    </w:p>
    <w:p w14:paraId="73CB998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login</w:t>
      </w:r>
      <w:proofErr w:type="spellEnd"/>
    </w:p>
    <w:p w14:paraId="64CEA6B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6DDA08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/my-static-web:v1</w:t>
      </w:r>
    </w:p>
    <w:p w14:paraId="5F63444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Bài tập 4: Chạy bằng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Compose</w:t>
      </w:r>
      <w:proofErr w:type="spellEnd"/>
    </w:p>
    <w:p w14:paraId="7E3F930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Tạo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docker-compose.yml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7F8BD6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services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C86D91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C42CB1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 my-static-web:v1</w:t>
      </w:r>
    </w:p>
    <w:p w14:paraId="5976816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container_name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my_static_web</w:t>
      </w:r>
      <w:proofErr w:type="spellEnd"/>
    </w:p>
    <w:p w14:paraId="325042D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ports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C20D87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- "8080:80"</w:t>
      </w:r>
    </w:p>
    <w:p w14:paraId="231D4D6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restart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unless-stopped</w:t>
      </w:r>
      <w:proofErr w:type="spellEnd"/>
    </w:p>
    <w:p w14:paraId="36306CF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Chạy:</w:t>
      </w:r>
    </w:p>
    <w:p w14:paraId="7AD24C0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-d</w:t>
      </w:r>
    </w:p>
    <w:p w14:paraId="70BB76C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Kiểm tra:</w:t>
      </w:r>
    </w:p>
    <w:p w14:paraId="62C82F5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</w:p>
    <w:p w14:paraId="34CC28D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curl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http://localhost:8080</w:t>
      </w:r>
    </w:p>
    <w:p w14:paraId="1747A7F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Dừng:</w:t>
      </w:r>
    </w:p>
    <w:p w14:paraId="3303326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down</w:t>
      </w:r>
      <w:proofErr w:type="spellEnd"/>
    </w:p>
    <w:p w14:paraId="1CB16F7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16. Tóm tắt cần nhớ</w:t>
      </w:r>
    </w:p>
    <w:p w14:paraId="5E0CE33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giúp đóng gói ứng dụng và môi trường chạy thành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chạy nhất quán ở nhiều nơi.</w:t>
      </w:r>
    </w:p>
    <w:p w14:paraId="2F76AD4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Công thức quan trọng:</w:t>
      </w:r>
    </w:p>
    <w:p w14:paraId="76E2118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Dockerfile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→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59C80DC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Quy trình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deploy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thực tế:</w:t>
      </w:r>
    </w:p>
    <w:p w14:paraId="6AC4CCE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Code</w:t>
      </w:r>
      <w:proofErr w:type="spellEnd"/>
    </w:p>
    <w:p w14:paraId="1AF4A1D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5F08CB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</w:p>
    <w:p w14:paraId="6854293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FBF0FA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Hub</w:t>
      </w:r>
      <w:proofErr w:type="spellEnd"/>
    </w:p>
    <w:p w14:paraId="5FC87B9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293A4ED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về AWS EC2</w:t>
      </w:r>
    </w:p>
    <w:p w14:paraId="3CF0233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6382DD6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Run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2E7480A6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46783E0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HTTPS</w:t>
      </w:r>
    </w:p>
    <w:p w14:paraId="0DF0E864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6E10073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User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truy cập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domain</w:t>
      </w:r>
      <w:proofErr w:type="spellEnd"/>
    </w:p>
    <w:p w14:paraId="77F290D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Các lệnh phải nhớ:</w:t>
      </w:r>
    </w:p>
    <w:p w14:paraId="2FAC6918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images</w:t>
      </w:r>
      <w:proofErr w:type="spellEnd"/>
    </w:p>
    <w:p w14:paraId="04488C7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</w:p>
    <w:p w14:paraId="6E41ADC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-a</w:t>
      </w:r>
    </w:p>
    <w:p w14:paraId="68B3E75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build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name:tag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58BE8B7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run -d --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-p 8080:80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</w:p>
    <w:p w14:paraId="20F8F0B5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-f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0937042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exec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/bin/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sh</w:t>
      </w:r>
      <w:proofErr w:type="spellEnd"/>
    </w:p>
    <w:p w14:paraId="1EA63E8E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stop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6ABA9BE2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13FB263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pull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</w:p>
    <w:p w14:paraId="24F4C74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push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image</w:t>
      </w:r>
      <w:proofErr w:type="spellEnd"/>
    </w:p>
    <w:p w14:paraId="5D8E698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up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-d</w:t>
      </w:r>
    </w:p>
    <w:p w14:paraId="3B724ADD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compose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down</w:t>
      </w:r>
      <w:proofErr w:type="spellEnd"/>
    </w:p>
    <w:p w14:paraId="2AAEC153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Trong dự án hiện tại, mô hình đúng là:</w:t>
      </w:r>
    </w:p>
    <w:p w14:paraId="0D3B5A1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38FC863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4AB4CB1C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80/443</w:t>
      </w:r>
    </w:p>
    <w:p w14:paraId="14E0CBB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0EF2E29A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localhost:8080</w:t>
      </w:r>
    </w:p>
    <w:p w14:paraId="16EBE240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2535C7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80</w:t>
      </w:r>
    </w:p>
    <w:p w14:paraId="030FD379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13074F1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</w:p>
    <w:p w14:paraId="0B030CEF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Điều quan trọng nhất: trước khi xóa hoặc chạy lại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lỗi, luôn xem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trước bằng:</w:t>
      </w:r>
    </w:p>
    <w:p w14:paraId="0F13ECF7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logs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&lt;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&gt;</w:t>
      </w:r>
    </w:p>
    <w:p w14:paraId="0A7685CB" w14:textId="77777777" w:rsidR="00F47E80" w:rsidRPr="00061606" w:rsidRDefault="00F47E80" w:rsidP="00F47E80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7FF769D9" w14:textId="77777777" w:rsidR="00F47E80" w:rsidRPr="00061606" w:rsidRDefault="00F47E80" w:rsidP="00F47E8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1A4B75F" w14:textId="77777777" w:rsidR="00F47E80" w:rsidRPr="00061606" w:rsidRDefault="00F47E80" w:rsidP="00F47E8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1D8CEFE9" w14:textId="627B5395" w:rsidR="006C5ACA" w:rsidRPr="00061606" w:rsidRDefault="006C5ACA" w:rsidP="00B65B18">
      <w:pPr>
        <w:pStyle w:val="Tiu"/>
        <w:outlineLvl w:val="0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bookmarkStart w:id="94" w:name="_Toc232357819"/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BÀI </w:t>
      </w:r>
      <w:r w:rsidR="0040218A"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>9</w:t>
      </w:r>
      <w:r w:rsidRPr="00061606"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: NGINX VÀ REVERSE PROXY</w:t>
      </w:r>
      <w:bookmarkEnd w:id="94"/>
    </w:p>
    <w:p w14:paraId="42DC6F79" w14:textId="77777777" w:rsidR="006C5ACA" w:rsidRPr="00061606" w:rsidRDefault="006C5ACA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95" w:name="_Toc232357820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là gì?</w:t>
      </w:r>
      <w:bookmarkEnd w:id="95"/>
    </w:p>
    <w:p w14:paraId="1DAD46C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(đọc là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Engine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-X) là một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Server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Reverse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Proxy Server hiệu năng cao, được sử dụng rộng rãi trong môi trường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Production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Cloud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D9C4BF" w14:textId="25AB6E89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đóng vai trò là "người gác cổng" đứng trước ứng dụng, tiếp nhận các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request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từ người dùng và chuyển tiếp tới ứng dụng thực tế.</w:t>
      </w:r>
    </w:p>
    <w:p w14:paraId="715D9FE3" w14:textId="77777777" w:rsidR="006C5ACA" w:rsidRPr="00061606" w:rsidRDefault="006C5ACA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96" w:name="_Toc232357821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2. Kiến trúc không sử dụng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Nginx</w:t>
      </w:r>
      <w:bookmarkEnd w:id="96"/>
      <w:proofErr w:type="spellEnd"/>
    </w:p>
    <w:p w14:paraId="2FCBB2C3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3495C0E0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701529A3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76EB515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3C9D666E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</w:p>
    <w:p w14:paraId="7D6F575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phải mở trực tiếp cổng 80 ra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77569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Nhược điểm:</w:t>
      </w:r>
    </w:p>
    <w:p w14:paraId="044297FC" w14:textId="5E1A4DF1" w:rsidR="006C5ACA" w:rsidRPr="00061606" w:rsidRDefault="006C5ACA" w:rsidP="006C5ACA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+ Khó cấu hình HTTPS.</w:t>
      </w:r>
    </w:p>
    <w:p w14:paraId="09CD54F3" w14:textId="6BFCD8E9" w:rsidR="006C5ACA" w:rsidRPr="00061606" w:rsidRDefault="006C5ACA" w:rsidP="006C5ACA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+ Khó mở rộng hệ thống.</w:t>
      </w:r>
    </w:p>
    <w:p w14:paraId="25409CCF" w14:textId="23BB857D" w:rsidR="006C5ACA" w:rsidRPr="00061606" w:rsidRDefault="006C5ACA" w:rsidP="006C5ACA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+ Khó chạy nhiều ứng dụng trên cùng một máy chủ.</w:t>
      </w:r>
    </w:p>
    <w:p w14:paraId="3ACC8352" w14:textId="4DF0A374" w:rsidR="006C5ACA" w:rsidRPr="00061606" w:rsidRDefault="006C5ACA" w:rsidP="006C5ACA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Không phù hợp với môi trường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Production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D6BDA0" w14:textId="322CF496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13357EFD" w14:textId="77777777" w:rsidR="006C5ACA" w:rsidRPr="00061606" w:rsidRDefault="006C5ACA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97" w:name="_Toc232357822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3. Kiến trúc sử dụng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Nginx</w:t>
      </w:r>
      <w:bookmarkEnd w:id="97"/>
      <w:proofErr w:type="spellEnd"/>
    </w:p>
    <w:p w14:paraId="06557DEA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18CC30D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6C7B19E6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499D6C50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3751184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3D1DF047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4097B75F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</w:p>
    <w:p w14:paraId="3DBC40DB" w14:textId="569A4944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tiếp nhận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request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từ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và chuyển tiếp tới ứng dụng.</w:t>
      </w:r>
    </w:p>
    <w:p w14:paraId="7A10EA1F" w14:textId="77777777" w:rsidR="006C5ACA" w:rsidRPr="00061606" w:rsidRDefault="006C5ACA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98" w:name="_Toc232357823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4.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Reverse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Proxy là gì?</w:t>
      </w:r>
      <w:bookmarkEnd w:id="98"/>
    </w:p>
    <w:p w14:paraId="75F29BE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Reverse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Proxy là cơ chế trong đó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đứng giữa người dùng và ứng dụng.</w:t>
      </w:r>
    </w:p>
    <w:p w14:paraId="7754A5E4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056D111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Người dùng truy cập:</w:t>
      </w:r>
    </w:p>
    <w:p w14:paraId="44358389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https://app.trongdev.me</w:t>
      </w:r>
    </w:p>
    <w:p w14:paraId="5403F2F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chuyển tiếp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request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tới:</w:t>
      </w:r>
    </w:p>
    <w:p w14:paraId="368DB40B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http://127.0.0.1:8080</w:t>
      </w:r>
    </w:p>
    <w:p w14:paraId="55B37770" w14:textId="3D6C0001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Người dùng chỉ biết đến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domain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mà không biết ứng dụng thực sự đang chạy ở đâu.</w:t>
      </w:r>
    </w:p>
    <w:p w14:paraId="60F9F175" w14:textId="77777777" w:rsidR="006C5ACA" w:rsidRPr="00061606" w:rsidRDefault="006C5ACA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99" w:name="_Toc232357824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5. Vai trò của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Nginx</w:t>
      </w:r>
      <w:bookmarkEnd w:id="99"/>
      <w:proofErr w:type="spellEnd"/>
    </w:p>
    <w:p w14:paraId="6FB0F350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Reverse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Proxy</w:t>
      </w:r>
    </w:p>
    <w:p w14:paraId="72732DC9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47B05D3F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53F62303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24A9FDD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5482D799" w14:textId="547C86D6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Application</w:t>
      </w:r>
      <w:proofErr w:type="spellEnd"/>
    </w:p>
    <w:p w14:paraId="3A95DED3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HTTPS (SSL)</w:t>
      </w:r>
    </w:p>
    <w:p w14:paraId="2292211E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kết hợp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Let's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Encrypt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để tạo kết nối an toàn:</w:t>
      </w:r>
    </w:p>
    <w:p w14:paraId="24B3FDFB" w14:textId="2438233D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https://app.trongdev.me</w:t>
      </w:r>
    </w:p>
    <w:p w14:paraId="28233B29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Chạy nhiều ứng dụng trên cùng một máy chủ</w:t>
      </w:r>
    </w:p>
    <w:p w14:paraId="6AA1577A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4AA5DD61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app.trongdev.me</w:t>
      </w:r>
    </w:p>
    <w:p w14:paraId="582AA7F5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77A340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Frontend</w:t>
      </w:r>
      <w:proofErr w:type="spellEnd"/>
    </w:p>
    <w:p w14:paraId="262BAC9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7488FCF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api.trongdev.me</w:t>
      </w:r>
    </w:p>
    <w:p w14:paraId="465E5179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5F5B2DD9" w14:textId="18ACA3C5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Backend</w:t>
      </w:r>
      <w:proofErr w:type="spellEnd"/>
    </w:p>
    <w:p w14:paraId="47FAD2C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grafana.trongdev.me</w:t>
      </w:r>
    </w:p>
    <w:p w14:paraId="7C75A456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A3E9B70" w14:textId="3213706B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Grafana</w:t>
      </w:r>
      <w:proofErr w:type="spellEnd"/>
    </w:p>
    <w:p w14:paraId="0EDDE192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jenkins.trongdev.me</w:t>
      </w:r>
    </w:p>
    <w:p w14:paraId="71235542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38AC02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Jenkins</w:t>
      </w:r>
      <w:proofErr w:type="spellEnd"/>
    </w:p>
    <w:p w14:paraId="28409D65" w14:textId="7764B5F6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Tất cả đều đi qua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1E2E7C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Load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Balancing</w:t>
      </w:r>
      <w:proofErr w:type="spellEnd"/>
    </w:p>
    <w:p w14:paraId="08E2D76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có khả năng phân phối tải:</w:t>
      </w:r>
    </w:p>
    <w:p w14:paraId="016F1611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1DAE36C3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↓</w:t>
      </w:r>
    </w:p>
    <w:p w14:paraId="3F778D3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68723D8E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┌────</w:t>
      </w:r>
      <w:r w:rsidRPr="00061606">
        <w:rPr>
          <w:rFonts w:ascii="Times New Roman" w:eastAsia="MS Mincho" w:hAnsi="Times New Roman" w:cs="Times New Roman"/>
          <w:sz w:val="24"/>
          <w:szCs w:val="24"/>
          <w:lang w:val="vi-VN"/>
        </w:rPr>
        <w:t>┼</w:t>
      </w:r>
      <w:r w:rsidRPr="00061606">
        <w:rPr>
          <w:rFonts w:ascii="Times New Roman" w:hAnsi="Times New Roman" w:cs="Times New Roman"/>
          <w:sz w:val="24"/>
          <w:szCs w:val="24"/>
          <w:lang w:val="vi-VN"/>
        </w:rPr>
        <w:t>────┐</w:t>
      </w:r>
    </w:p>
    <w:p w14:paraId="01B05166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↓    ↓    ↓</w:t>
      </w:r>
    </w:p>
    <w:p w14:paraId="642F5D3E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Server1 Server2 Server3</w:t>
      </w:r>
    </w:p>
    <w:p w14:paraId="0818ED4B" w14:textId="1E157809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3F541197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Phục vụ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Static</w:t>
      </w:r>
      <w:proofErr w:type="spellEnd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Files</w:t>
      </w:r>
      <w:proofErr w:type="spellEnd"/>
    </w:p>
    <w:p w14:paraId="1733A24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xử lý rất nhanh:</w:t>
      </w:r>
    </w:p>
    <w:p w14:paraId="32E632A6" w14:textId="7EEB71D8" w:rsidR="006C5ACA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6C5ACA" w:rsidRPr="00061606">
        <w:rPr>
          <w:rFonts w:ascii="Times New Roman" w:hAnsi="Times New Roman" w:cs="Times New Roman"/>
          <w:sz w:val="24"/>
          <w:szCs w:val="24"/>
          <w:lang w:val="vi-VN"/>
        </w:rPr>
        <w:t>HTML</w:t>
      </w:r>
    </w:p>
    <w:p w14:paraId="4431D981" w14:textId="029DA076" w:rsidR="006C5ACA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6C5ACA" w:rsidRPr="00061606">
        <w:rPr>
          <w:rFonts w:ascii="Times New Roman" w:hAnsi="Times New Roman" w:cs="Times New Roman"/>
          <w:sz w:val="24"/>
          <w:szCs w:val="24"/>
          <w:lang w:val="vi-VN"/>
        </w:rPr>
        <w:t>CSS</w:t>
      </w:r>
    </w:p>
    <w:p w14:paraId="4772037A" w14:textId="29C75818" w:rsidR="006C5ACA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proofErr w:type="spellStart"/>
      <w:r w:rsidR="006C5ACA" w:rsidRPr="00061606">
        <w:rPr>
          <w:rFonts w:ascii="Times New Roman" w:hAnsi="Times New Roman" w:cs="Times New Roman"/>
          <w:sz w:val="24"/>
          <w:szCs w:val="24"/>
          <w:lang w:val="vi-VN"/>
        </w:rPr>
        <w:t>JavaScript</w:t>
      </w:r>
      <w:proofErr w:type="spellEnd"/>
    </w:p>
    <w:p w14:paraId="178E1B88" w14:textId="4C904D36" w:rsidR="006C5ACA" w:rsidRPr="00061606" w:rsidRDefault="00AA0853" w:rsidP="00AA085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6C5ACA" w:rsidRPr="00061606">
        <w:rPr>
          <w:rFonts w:ascii="Times New Roman" w:hAnsi="Times New Roman" w:cs="Times New Roman"/>
          <w:sz w:val="24"/>
          <w:szCs w:val="24"/>
          <w:lang w:val="vi-VN"/>
        </w:rPr>
        <w:t>Hình ảnh</w:t>
      </w:r>
    </w:p>
    <w:p w14:paraId="41C2FDA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b/>
          <w:bCs/>
          <w:sz w:val="24"/>
          <w:szCs w:val="24"/>
          <w:lang w:val="vi-VN"/>
        </w:rPr>
        <w:t>Chuyển hướng HTTP sang HTTPS</w:t>
      </w:r>
    </w:p>
    <w:p w14:paraId="7089FA48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78539DB4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http://app.trongdev.me</w:t>
      </w:r>
    </w:p>
    <w:p w14:paraId="3AD604D7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được chuyển thành:</w:t>
      </w:r>
    </w:p>
    <w:p w14:paraId="5B7216CF" w14:textId="7CD90E82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https://app.trongdev.me</w:t>
      </w:r>
    </w:p>
    <w:p w14:paraId="42E1D88B" w14:textId="77777777" w:rsidR="006C5ACA" w:rsidRPr="00061606" w:rsidRDefault="006C5ACA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100" w:name="_Toc232357825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6. Ví dụ cấu hình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Reverse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Proxy</w:t>
      </w:r>
      <w:bookmarkEnd w:id="100"/>
    </w:p>
    <w:p w14:paraId="6D3D2210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{</w:t>
      </w:r>
    </w:p>
    <w:p w14:paraId="5D50AA49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listen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443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ssl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;</w:t>
      </w:r>
    </w:p>
    <w:p w14:paraId="23392F98" w14:textId="2E0E7E79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server_name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app.trongdev.me;</w:t>
      </w:r>
    </w:p>
    <w:p w14:paraId="63E3AAC4" w14:textId="77777777" w:rsidR="006C5ACA" w:rsidRPr="0008755E" w:rsidRDefault="006C5ACA" w:rsidP="006C5ACA">
      <w:pPr>
        <w:ind w:left="142"/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ssl_certificate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letsencrypt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live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fullchain.pem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;</w:t>
      </w:r>
    </w:p>
    <w:p w14:paraId="17A1B536" w14:textId="7D16BB80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ssl_certificate_key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letsencrypt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live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privkey.pem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;</w:t>
      </w:r>
    </w:p>
    <w:p w14:paraId="31B19EC0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location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/ {</w:t>
      </w:r>
    </w:p>
    <w:p w14:paraId="06240631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proxy_pass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http://127.0.0.1:8080;</w:t>
      </w:r>
    </w:p>
    <w:p w14:paraId="2F0E427E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   }</w:t>
      </w:r>
    </w:p>
    <w:p w14:paraId="5119BA8F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}</w:t>
      </w:r>
    </w:p>
    <w:p w14:paraId="6316D12B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Ý nghĩa:</w:t>
      </w:r>
    </w:p>
    <w:p w14:paraId="7D635AE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67A41D0C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DFB4561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https://app.trongdev.me</w:t>
      </w:r>
    </w:p>
    <w:p w14:paraId="4BA162EB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095CB28F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</w:p>
    <w:p w14:paraId="443ABB9D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C3C618F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localhost:8080</w:t>
      </w:r>
    </w:p>
    <w:p w14:paraId="53777786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293141F2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</w:p>
    <w:p w14:paraId="61BBBAD4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3460154D" w14:textId="3DDF9361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Website</w:t>
      </w:r>
      <w:proofErr w:type="spellEnd"/>
    </w:p>
    <w:p w14:paraId="7955BB23" w14:textId="6489A7A8" w:rsidR="006C5ACA" w:rsidRPr="00061606" w:rsidRDefault="00AA0853" w:rsidP="00B65B18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bookmarkStart w:id="101" w:name="_Toc232357826"/>
      <w:r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7</w:t>
      </w:r>
      <w:r w:rsidR="006C5ACA" w:rsidRPr="00061606">
        <w:rPr>
          <w:rFonts w:ascii="Times New Roman" w:hAnsi="Times New Roman" w:cs="Times New Roman"/>
          <w:color w:val="auto"/>
          <w:sz w:val="24"/>
          <w:szCs w:val="24"/>
          <w:lang w:val="vi-VN"/>
        </w:rPr>
        <w:t>. Cách ghi nhớ</w:t>
      </w:r>
      <w:bookmarkEnd w:id="101"/>
    </w:p>
    <w:p w14:paraId="68F92E97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Có thể xem:</w:t>
      </w:r>
    </w:p>
    <w:p w14:paraId="3A7D40E1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</w:p>
    <w:p w14:paraId="722ED266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094A8B05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(Lễ tân)</w:t>
      </w:r>
    </w:p>
    <w:p w14:paraId="0BC3EAF4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76194597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Docker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 (Phòng làm việc)</w:t>
      </w:r>
    </w:p>
    <w:p w14:paraId="428F9F7A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↓</w:t>
      </w:r>
    </w:p>
    <w:p w14:paraId="1AE5DB45" w14:textId="77777777" w:rsidR="006C5ACA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>Ứng dụng</w:t>
      </w:r>
    </w:p>
    <w:p w14:paraId="7F19B8A2" w14:textId="7CE61286" w:rsidR="00385944" w:rsidRPr="00061606" w:rsidRDefault="006C5ACA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Người dùng chỉ giao tiếp với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Nginx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 xml:space="preserve">, còn ứng dụng thật nằm phía sau và được bảo vệ khỏi </w:t>
      </w:r>
      <w:proofErr w:type="spellStart"/>
      <w:r w:rsidRPr="00061606">
        <w:rPr>
          <w:rFonts w:ascii="Times New Roman" w:hAnsi="Times New Roman" w:cs="Times New Roman"/>
          <w:sz w:val="24"/>
          <w:szCs w:val="24"/>
          <w:lang w:val="vi-VN"/>
        </w:rPr>
        <w:t>Internet</w:t>
      </w:r>
      <w:proofErr w:type="spellEnd"/>
      <w:r w:rsidRPr="000616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E9CEF8" w14:textId="77777777" w:rsidR="0046506C" w:rsidRPr="00061606" w:rsidRDefault="0046506C" w:rsidP="006C5ACA">
      <w:pPr>
        <w:ind w:left="142"/>
        <w:rPr>
          <w:rFonts w:ascii="Times New Roman" w:hAnsi="Times New Roman" w:cs="Times New Roman"/>
          <w:sz w:val="24"/>
          <w:szCs w:val="24"/>
          <w:lang w:val="vi-VN"/>
        </w:rPr>
      </w:pPr>
    </w:p>
    <w:p w14:paraId="485F1D75" w14:textId="4911AAF4" w:rsidR="0046506C" w:rsidRPr="00061606" w:rsidRDefault="00385944" w:rsidP="008515D4">
      <w:pPr>
        <w:pStyle w:val="Tiu"/>
        <w:outlineLvl w:val="0"/>
        <w:rPr>
          <w:rFonts w:ascii="Times New Roman" w:hAnsi="Times New Roman" w:cs="Times New Roman"/>
          <w:color w:val="auto"/>
        </w:rPr>
      </w:pPr>
      <w:r w:rsidRPr="00061606">
        <w:rPr>
          <w:color w:val="auto"/>
          <w:lang w:val="vi-VN"/>
        </w:rPr>
        <w:br w:type="page"/>
      </w:r>
      <w:bookmarkStart w:id="102" w:name="_Toc232357827"/>
      <w:r w:rsidR="0046506C" w:rsidRPr="00061606">
        <w:rPr>
          <w:color w:val="auto"/>
          <w:lang w:val="vi-VN"/>
        </w:rPr>
        <w:t xml:space="preserve">Bài 10 : </w:t>
      </w:r>
      <w:r w:rsidR="0046506C" w:rsidRPr="00061606">
        <w:rPr>
          <w:rFonts w:ascii="Times New Roman" w:hAnsi="Times New Roman" w:cs="Times New Roman"/>
          <w:color w:val="auto"/>
        </w:rPr>
        <w:t>CI/CD Production Mini Project</w:t>
      </w:r>
      <w:bookmarkEnd w:id="102"/>
    </w:p>
    <w:p w14:paraId="246D7029" w14:textId="0A67746D" w:rsidR="0046506C" w:rsidRPr="00061606" w:rsidRDefault="0046506C" w:rsidP="008515D4">
      <w:pPr>
        <w:pStyle w:val="Tiu"/>
        <w:outlineLvl w:val="0"/>
        <w:rPr>
          <w:rFonts w:ascii="Times New Roman" w:hAnsi="Times New Roman" w:cs="Times New Roman"/>
          <w:color w:val="auto"/>
          <w:lang w:val="vi-VN"/>
        </w:rPr>
      </w:pPr>
      <w:bookmarkStart w:id="103" w:name="_Toc232357828"/>
      <w:r w:rsidRPr="00061606">
        <w:rPr>
          <w:rFonts w:ascii="Times New Roman" w:hAnsi="Times New Roman" w:cs="Times New Roman"/>
          <w:color w:val="auto"/>
        </w:rPr>
        <w:t>GitHub Actions + Docker + AWS EC2 + Nginx + Domain + HTTPS</w:t>
      </w:r>
      <w:bookmarkEnd w:id="103"/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8630"/>
      </w:tblGrid>
      <w:tr w:rsidR="0046506C" w:rsidRPr="00061606" w14:paraId="28A8E544" w14:textId="77777777">
        <w:trPr>
          <w:jc w:val="center"/>
        </w:trPr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2CC"/>
            <w:hideMark/>
          </w:tcPr>
          <w:p w14:paraId="1574AA17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cuối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cùng</w:t>
            </w:r>
            <w:proofErr w:type="spellEnd"/>
          </w:p>
          <w:p w14:paraId="37ADFBFD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: git push -&gt; GitHub Actions -&gt; Docker Hub -&gt; AWS EC2 -&gt; Docker Container -&gt; Nginx -&gt; HTTPS domain app.trongdev.me</w:t>
            </w:r>
          </w:p>
        </w:tc>
      </w:tr>
    </w:tbl>
    <w:p w14:paraId="371F30F9" w14:textId="5E316828" w:rsidR="0046506C" w:rsidRPr="00061606" w:rsidRDefault="0046506C" w:rsidP="008515D4">
      <w:pPr>
        <w:pStyle w:val="u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104" w:name="_Toc232357829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tiêu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bài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học</w:t>
      </w:r>
      <w:bookmarkEnd w:id="104"/>
      <w:proofErr w:type="spellEnd"/>
    </w:p>
    <w:p w14:paraId="42A69AB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DevOps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push code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HTTPS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0C8B668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5AE849E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GitHub Actions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build Docker Image.</w:t>
      </w:r>
    </w:p>
    <w:p w14:paraId="1C67804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Docker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Hub.</w:t>
      </w:r>
    </w:p>
    <w:p w14:paraId="49B1E6F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AWS EC2 pull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container.</w:t>
      </w:r>
    </w:p>
    <w:p w14:paraId="48F62EC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Reverse Proxy.</w:t>
      </w:r>
    </w:p>
    <w:p w14:paraId="276E5A9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EC2.</w:t>
      </w:r>
    </w:p>
    <w:p w14:paraId="4F96572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HTTPS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Let’s Encrypt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559B510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427F96A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https://app.trongdev.me</w:t>
      </w:r>
    </w:p>
    <w:p w14:paraId="33C2CE0C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05" w:name="_Toc232357830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Kiến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trúc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tổng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thể</w:t>
      </w:r>
      <w:bookmarkEnd w:id="105"/>
      <w:proofErr w:type="spellEnd"/>
    </w:p>
    <w:p w14:paraId="53676C3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Developer</w:t>
      </w:r>
    </w:p>
    <w:p w14:paraId="41B03DB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213D9D3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 push</w:t>
      </w:r>
    </w:p>
    <w:p w14:paraId="53C4C56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ED607B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GitHub Repository</w:t>
      </w:r>
    </w:p>
    <w:p w14:paraId="33F3B92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2812B85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GitHub Actions</w:t>
      </w:r>
    </w:p>
    <w:p w14:paraId="713639F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485AB59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build</w:t>
      </w:r>
    </w:p>
    <w:p w14:paraId="5AF4207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628E563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Hub</w:t>
      </w:r>
    </w:p>
    <w:p w14:paraId="098D4AE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C8037A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AWS EC2</w:t>
      </w:r>
    </w:p>
    <w:p w14:paraId="2DE29A3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6943067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Docker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ở port 8080</w:t>
      </w:r>
    </w:p>
    <w:p w14:paraId="4B5B34C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504AFA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Nginx Reverse Proxy 80/443</w:t>
      </w:r>
    </w:p>
    <w:p w14:paraId="1FD4639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1FCF58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Domain + HTTPS</w:t>
      </w:r>
    </w:p>
    <w:p w14:paraId="506481A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ACDD6C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User</w:t>
      </w:r>
    </w:p>
    <w:p w14:paraId="05B6641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418"/>
        <w:gridCol w:w="6212"/>
      </w:tblGrid>
      <w:tr w:rsidR="0046506C" w:rsidRPr="00061606" w14:paraId="3A1E02B2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412ABC98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1F91DED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Vai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trò</w:t>
            </w:r>
            <w:proofErr w:type="spellEnd"/>
          </w:p>
        </w:tc>
      </w:tr>
      <w:tr w:rsidR="0046506C" w:rsidRPr="00061606" w14:paraId="42D808D6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C5A296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9F40E5F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Lưu source code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website.</w:t>
            </w:r>
          </w:p>
        </w:tc>
      </w:tr>
      <w:tr w:rsidR="0046506C" w:rsidRPr="00061606" w14:paraId="31EDE953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4D7C7AA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GitHub Actions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513C15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build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deploy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push code.</w:t>
            </w:r>
          </w:p>
        </w:tc>
      </w:tr>
      <w:tr w:rsidR="0046506C" w:rsidRPr="00061606" w14:paraId="389B0407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F1CD52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 Hub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029A490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Lưu Docker Image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build.</w:t>
            </w:r>
          </w:p>
        </w:tc>
      </w:tr>
      <w:tr w:rsidR="0046506C" w:rsidRPr="00061606" w14:paraId="777B936E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DF6409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AWS EC2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B195FC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Server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Internet.</w:t>
            </w:r>
          </w:p>
        </w:tc>
      </w:tr>
      <w:tr w:rsidR="0046506C" w:rsidRPr="00061606" w14:paraId="5BFFB1EA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AD3C9C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 Container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9F01FC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3F79819B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B5946A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AF977E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request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container.</w:t>
            </w:r>
          </w:p>
        </w:tc>
      </w:tr>
      <w:tr w:rsidR="0046506C" w:rsidRPr="00061606" w14:paraId="218DC460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36DE2F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9A9C8E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IP.</w:t>
            </w:r>
          </w:p>
        </w:tc>
      </w:tr>
      <w:tr w:rsidR="0046506C" w:rsidRPr="00061606" w14:paraId="5190B7DE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6B36B0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C1D77F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ổ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7EA97C4" w14:textId="77777777" w:rsidR="0046506C" w:rsidRPr="00061606" w:rsidRDefault="0046506C" w:rsidP="008515D4">
      <w:pPr>
        <w:rPr>
          <w:rFonts w:ascii="Times New Roman" w:hAnsi="Times New Roman" w:cs="Times New Roman"/>
          <w:sz w:val="24"/>
          <w:szCs w:val="24"/>
        </w:rPr>
      </w:pPr>
    </w:p>
    <w:p w14:paraId="3DCD050F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06" w:name="_Toc232357831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3. Các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thành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phần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chuẩn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bị</w:t>
      </w:r>
      <w:bookmarkEnd w:id="106"/>
      <w:proofErr w:type="spellEnd"/>
    </w:p>
    <w:p w14:paraId="7D47D588" w14:textId="77777777" w:rsidR="0046506C" w:rsidRPr="00061606" w:rsidRDefault="0046506C" w:rsidP="00891D92">
      <w:pPr>
        <w:pStyle w:val="u3"/>
        <w:tabs>
          <w:tab w:val="left" w:pos="142"/>
        </w:tabs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07" w:name="_Toc232357832"/>
      <w:r w:rsidRPr="00061606">
        <w:rPr>
          <w:rFonts w:ascii="Times New Roman" w:hAnsi="Times New Roman" w:cs="Times New Roman"/>
          <w:color w:val="auto"/>
          <w:sz w:val="24"/>
          <w:szCs w:val="24"/>
        </w:rPr>
        <w:t>3.1. GitHub Repository</w:t>
      </w:r>
      <w:bookmarkEnd w:id="107"/>
    </w:p>
    <w:p w14:paraId="47D7AE6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Source code website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38498F5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github.com/dinhtron027/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-website</w:t>
      </w:r>
    </w:p>
    <w:p w14:paraId="790CB6BF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08" w:name="_Toc232357833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3.2.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Dockerfile</w:t>
      </w:r>
      <w:bookmarkEnd w:id="108"/>
      <w:proofErr w:type="spellEnd"/>
    </w:p>
    <w:p w14:paraId="77CBBBC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Nginx:</w:t>
      </w:r>
    </w:p>
    <w:p w14:paraId="5DF01EB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61606">
        <w:rPr>
          <w:rFonts w:ascii="Times New Roman" w:hAnsi="Times New Roman" w:cs="Times New Roman"/>
          <w:sz w:val="24"/>
          <w:szCs w:val="24"/>
        </w:rPr>
        <w:t>nginx:alpine</w:t>
      </w:r>
      <w:proofErr w:type="spellEnd"/>
      <w:proofErr w:type="gramEnd"/>
    </w:p>
    <w:p w14:paraId="5FD6D60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1606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/share/nginx/html</w:t>
      </w:r>
    </w:p>
    <w:p w14:paraId="4FDCAC7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EXPOSE 80</w:t>
      </w:r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532"/>
        <w:gridCol w:w="5098"/>
      </w:tblGrid>
      <w:tr w:rsidR="0046506C" w:rsidRPr="00061606" w14:paraId="014B5290" w14:textId="77777777">
        <w:trPr>
          <w:jc w:val="center"/>
        </w:trPr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5FD0613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Dòng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lệnh</w:t>
            </w:r>
            <w:proofErr w:type="spellEnd"/>
          </w:p>
        </w:tc>
        <w:tc>
          <w:tcPr>
            <w:tcW w:w="57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582E3F9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</w:p>
        </w:tc>
      </w:tr>
      <w:tr w:rsidR="0046506C" w:rsidRPr="00061606" w14:paraId="21BA022F" w14:textId="77777777">
        <w:trPr>
          <w:jc w:val="center"/>
        </w:trPr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1AB20B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nginx:alpine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D124A5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image Nginx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6B31B67D" w14:textId="77777777">
        <w:trPr>
          <w:jc w:val="center"/>
        </w:trPr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7F2891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COPY .</w:t>
            </w:r>
            <w:proofErr w:type="gram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/share/nginx/html</w:t>
            </w:r>
          </w:p>
        </w:tc>
        <w:tc>
          <w:tcPr>
            <w:tcW w:w="57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E82CE51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Copy source code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Nginx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container.</w:t>
            </w:r>
          </w:p>
        </w:tc>
      </w:tr>
      <w:tr w:rsidR="0046506C" w:rsidRPr="00061606" w14:paraId="39CCEDE2" w14:textId="77777777">
        <w:trPr>
          <w:jc w:val="center"/>
        </w:trPr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D32DB09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EXPOSE 80</w:t>
            </w:r>
          </w:p>
        </w:tc>
        <w:tc>
          <w:tcPr>
            <w:tcW w:w="57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309CB6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Container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web ở port 80.</w:t>
            </w:r>
          </w:p>
        </w:tc>
      </w:tr>
    </w:tbl>
    <w:p w14:paraId="05CECB2D" w14:textId="77777777" w:rsidR="0046506C" w:rsidRPr="00061606" w:rsidRDefault="0046506C" w:rsidP="008515D4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955292E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09" w:name="_Toc232357834"/>
      <w:r w:rsidRPr="00061606">
        <w:rPr>
          <w:rFonts w:ascii="Times New Roman" w:hAnsi="Times New Roman" w:cs="Times New Roman"/>
          <w:color w:val="auto"/>
          <w:sz w:val="24"/>
          <w:szCs w:val="24"/>
        </w:rPr>
        <w:t>3.3. Docker Hub Repository</w:t>
      </w:r>
      <w:bookmarkEnd w:id="109"/>
    </w:p>
    <w:p w14:paraId="0319AD8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Docker Hub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build.</w:t>
      </w:r>
    </w:p>
    <w:p w14:paraId="0B2278B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ndt2k7/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trong-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website:latest</w:t>
      </w:r>
      <w:proofErr w:type="spellEnd"/>
      <w:proofErr w:type="gramEnd"/>
    </w:p>
    <w:p w14:paraId="447D130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image:</w:t>
      </w:r>
    </w:p>
    <w:p w14:paraId="0D50575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dockerhub_username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repository_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name:tag</w:t>
      </w:r>
      <w:proofErr w:type="spellEnd"/>
      <w:proofErr w:type="gramEnd"/>
    </w:p>
    <w:p w14:paraId="5E32902C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10" w:name="_Toc232357835"/>
      <w:r w:rsidRPr="00061606">
        <w:rPr>
          <w:rFonts w:ascii="Times New Roman" w:hAnsi="Times New Roman" w:cs="Times New Roman"/>
          <w:color w:val="auto"/>
          <w:sz w:val="24"/>
          <w:szCs w:val="24"/>
        </w:rPr>
        <w:t>3.4. AWS EC2</w:t>
      </w:r>
      <w:bookmarkEnd w:id="110"/>
    </w:p>
    <w:p w14:paraId="54D1C85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EC2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cloud.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0EFFA21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EC2 =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Linux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7FF97F0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EC2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Docker, 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218B1E5D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11" w:name="_Toc232357836"/>
      <w:r w:rsidRPr="00061606">
        <w:rPr>
          <w:rFonts w:ascii="Times New Roman" w:hAnsi="Times New Roman" w:cs="Times New Roman"/>
          <w:color w:val="auto"/>
          <w:sz w:val="24"/>
          <w:szCs w:val="24"/>
        </w:rPr>
        <w:t>3.5. Security Group</w:t>
      </w:r>
      <w:bookmarkEnd w:id="111"/>
    </w:p>
    <w:p w14:paraId="7118A22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Security Group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tường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lửa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EC2,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Internet.</w:t>
      </w:r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612"/>
        <w:gridCol w:w="7018"/>
      </w:tblGrid>
      <w:tr w:rsidR="0046506C" w:rsidRPr="00061606" w14:paraId="441B04F8" w14:textId="77777777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5910F61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Port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7ABD1D5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đích</w:t>
            </w:r>
            <w:proofErr w:type="spellEnd"/>
          </w:p>
        </w:tc>
      </w:tr>
      <w:tr w:rsidR="0046506C" w:rsidRPr="00061606" w14:paraId="63459596" w14:textId="77777777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B9A75D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FA7611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SSH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server.</w:t>
            </w:r>
          </w:p>
        </w:tc>
      </w:tr>
      <w:tr w:rsidR="0046506C" w:rsidRPr="00061606" w14:paraId="63B32FF6" w14:textId="77777777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F88859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379D37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HTTP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SSL.</w:t>
            </w:r>
          </w:p>
        </w:tc>
      </w:tr>
      <w:tr w:rsidR="0046506C" w:rsidRPr="00061606" w14:paraId="5B9C07AC" w14:textId="77777777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C43CA21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FAE450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HTTPS.</w:t>
            </w:r>
          </w:p>
        </w:tc>
      </w:tr>
      <w:tr w:rsidR="0046506C" w:rsidRPr="00061606" w14:paraId="6ECF8B41" w14:textId="77777777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BDF266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AD0295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Docker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B1E3ED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8630"/>
      </w:tblGrid>
      <w:tr w:rsidR="0046506C" w:rsidRPr="00061606" w14:paraId="6F23FCF0" w14:textId="77777777">
        <w:trPr>
          <w:jc w:val="center"/>
        </w:trPr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2CC"/>
            <w:hideMark/>
          </w:tcPr>
          <w:p w14:paraId="425D8C42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Lưu 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bảo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mật</w:t>
            </w:r>
            <w:proofErr w:type="spellEnd"/>
          </w:p>
          <w:p w14:paraId="19DA84C3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Nginx, port 8080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public. Nginx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 qua localhost:8080.</w:t>
            </w:r>
          </w:p>
        </w:tc>
      </w:tr>
    </w:tbl>
    <w:p w14:paraId="52AB63B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141C7BB5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12" w:name="_Toc232357837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4. Domain, DNS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Elastic IP</w:t>
      </w:r>
      <w:bookmarkEnd w:id="112"/>
    </w:p>
    <w:p w14:paraId="23C292A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IP,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app.trongdev.me. DNS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7A8066C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app.trongdev.me</w:t>
      </w:r>
    </w:p>
    <w:p w14:paraId="2AF3F24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6BA17B2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52.74.103.175</w:t>
      </w:r>
    </w:p>
    <w:p w14:paraId="2CFE9BA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EA7164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AWS EC2</w:t>
      </w:r>
    </w:p>
    <w:p w14:paraId="2B0ED19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Elastic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AWS.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Elastic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Public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EC2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stop/start server.</w:t>
      </w:r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3"/>
        <w:gridCol w:w="2104"/>
        <w:gridCol w:w="4143"/>
      </w:tblGrid>
      <w:tr w:rsidR="0046506C" w:rsidRPr="00061606" w14:paraId="42CA6032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728AD32F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52D4A9A9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Host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437D8E5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46506C" w:rsidRPr="00061606" w14:paraId="7C02CF7D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8D927A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A Record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DD3AC3A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C83167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Elastic IP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</w:t>
            </w:r>
          </w:p>
        </w:tc>
      </w:tr>
    </w:tbl>
    <w:p w14:paraId="12DEE80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0C77DA2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domain:</w:t>
      </w:r>
    </w:p>
    <w:p w14:paraId="6CF948A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app.trongdev.me</w:t>
      </w:r>
    </w:p>
    <w:p w14:paraId="326464B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dig app.trongdev.me</w:t>
      </w:r>
    </w:p>
    <w:p w14:paraId="50788FAE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13" w:name="_Toc232357838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5.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website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Docker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EC2</w:t>
      </w:r>
      <w:bookmarkEnd w:id="113"/>
    </w:p>
    <w:p w14:paraId="3C2CDFD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Pull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Hub:</w:t>
      </w:r>
    </w:p>
    <w:p w14:paraId="209384C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pull ndt2k7/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trong-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website:latest</w:t>
      </w:r>
      <w:proofErr w:type="spellEnd"/>
      <w:proofErr w:type="gramEnd"/>
    </w:p>
    <w:p w14:paraId="5659D26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container:</w:t>
      </w:r>
    </w:p>
    <w:p w14:paraId="4EE9D33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run -d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7B59EE3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--name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my_web_container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4414245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-p 8080:80 \</w:t>
      </w:r>
    </w:p>
    <w:p w14:paraId="53C2392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--restart unless-stopped \</w:t>
      </w:r>
    </w:p>
    <w:p w14:paraId="5D166A9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ndt2k7/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trong-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website:latest</w:t>
      </w:r>
      <w:proofErr w:type="spellEnd"/>
      <w:proofErr w:type="gramEnd"/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261"/>
        <w:gridCol w:w="5369"/>
      </w:tblGrid>
      <w:tr w:rsidR="0046506C" w:rsidRPr="00061606" w14:paraId="07765386" w14:textId="77777777">
        <w:trPr>
          <w:jc w:val="center"/>
        </w:trPr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40035D19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5C175DC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</w:p>
        </w:tc>
      </w:tr>
      <w:tr w:rsidR="0046506C" w:rsidRPr="00061606" w14:paraId="1EC2EF14" w14:textId="77777777">
        <w:trPr>
          <w:jc w:val="center"/>
        </w:trPr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16EEB2F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-d</w:t>
            </w:r>
          </w:p>
        </w:tc>
        <w:tc>
          <w:tcPr>
            <w:tcW w:w="6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7414A0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 ở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40B4E2FF" w14:textId="77777777">
        <w:trPr>
          <w:jc w:val="center"/>
        </w:trPr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75A8CA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--name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my_web_container</w:t>
            </w:r>
            <w:proofErr w:type="spellEnd"/>
          </w:p>
        </w:tc>
        <w:tc>
          <w:tcPr>
            <w:tcW w:w="6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7D20FC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container.</w:t>
            </w:r>
          </w:p>
        </w:tc>
      </w:tr>
      <w:tr w:rsidR="0046506C" w:rsidRPr="00061606" w14:paraId="4045595F" w14:textId="77777777">
        <w:trPr>
          <w:jc w:val="center"/>
        </w:trPr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6751AF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-p 8080:80</w:t>
            </w:r>
          </w:p>
        </w:tc>
        <w:tc>
          <w:tcPr>
            <w:tcW w:w="6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59856C4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Map port 8080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port 80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container.</w:t>
            </w:r>
          </w:p>
        </w:tc>
      </w:tr>
      <w:tr w:rsidR="0046506C" w:rsidRPr="00061606" w14:paraId="648E1684" w14:textId="77777777">
        <w:trPr>
          <w:jc w:val="center"/>
        </w:trPr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F8265E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--restart unless-stopped</w:t>
            </w:r>
          </w:p>
        </w:tc>
        <w:tc>
          <w:tcPr>
            <w:tcW w:w="60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88B56D0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 restart.</w:t>
            </w:r>
          </w:p>
        </w:tc>
      </w:tr>
    </w:tbl>
    <w:p w14:paraId="3A02C58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1761BF3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container:</w:t>
      </w:r>
    </w:p>
    <w:p w14:paraId="1BF25B2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3B9FD8C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curl http://localhost:8080</w:t>
      </w:r>
    </w:p>
    <w:p w14:paraId="7E4B726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curl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2F70B0C9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14" w:name="_Toc232357839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6. Nginx Reverse Proxy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HTTPS</w:t>
      </w:r>
      <w:bookmarkEnd w:id="114"/>
    </w:p>
    <w:p w14:paraId="113AE112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15" w:name="_Toc232357840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6.1.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Vì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sao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Docker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port 8080?</w:t>
      </w:r>
      <w:bookmarkEnd w:id="115"/>
    </w:p>
    <w:p w14:paraId="1AD91F0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chiếm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port 80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port 80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443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request HTTP/HTTPS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1688C8F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Internet</w:t>
      </w:r>
    </w:p>
    <w:p w14:paraId="189312D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5D456FE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Nginx 80/443</w:t>
      </w:r>
    </w:p>
    <w:p w14:paraId="4BE3EA6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1A475A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localhost:8080</w:t>
      </w:r>
    </w:p>
    <w:p w14:paraId="1D42EB7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2B4F7BD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Container 80</w:t>
      </w:r>
    </w:p>
    <w:p w14:paraId="234DA229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16" w:name="_Toc232357841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6.2.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Nginx Reverse Proxy</w:t>
      </w:r>
      <w:bookmarkEnd w:id="116"/>
    </w:p>
    <w:p w14:paraId="7452B49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23E6845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nano /etc/nginx/sites-available/app.trongdev.me</w:t>
      </w:r>
    </w:p>
    <w:p w14:paraId="5D70F04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HTTP:</w:t>
      </w:r>
    </w:p>
    <w:p w14:paraId="50BE9D5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server {</w:t>
      </w:r>
    </w:p>
    <w:p w14:paraId="3BA82D9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listen 80;</w:t>
      </w:r>
    </w:p>
    <w:p w14:paraId="3DE9B8C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server_name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app.trongdev.me;</w:t>
      </w:r>
    </w:p>
    <w:p w14:paraId="4A6333C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5AC5AEE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location / {</w:t>
      </w:r>
    </w:p>
    <w:p w14:paraId="6CD2F54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proxy_pass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http://127.0.0.1:8080;</w:t>
      </w:r>
    </w:p>
    <w:p w14:paraId="7418BB8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proxy_set_header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Host $host;</w:t>
      </w:r>
    </w:p>
    <w:p w14:paraId="73DFD56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proxy_set_header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X-Real-IP $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remote_addr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6D09DD4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proxy_set_header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X-Forwarded-For $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_x_forwarded_for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2E79D98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9C1FC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}</w:t>
      </w:r>
    </w:p>
    <w:p w14:paraId="677C3DE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site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restart Nginx:</w:t>
      </w:r>
    </w:p>
    <w:p w14:paraId="245ED51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ln -sf /etc/nginx/sites-available/app.trongdev.me /etc/nginx/sites-enabled/app.trongdev.me</w:t>
      </w:r>
    </w:p>
    <w:p w14:paraId="652223A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rm -f 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/nginx/sites-enabled/default</w:t>
      </w:r>
    </w:p>
    <w:p w14:paraId="69BEBC5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nginx -t</w:t>
      </w:r>
    </w:p>
    <w:p w14:paraId="554D684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restart nginx</w:t>
      </w:r>
    </w:p>
    <w:p w14:paraId="15A5FE27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17" w:name="_Toc232357842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6.3.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HTTPS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bằng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Certbot</w:t>
      </w:r>
      <w:bookmarkEnd w:id="117"/>
      <w:proofErr w:type="spellEnd"/>
    </w:p>
    <w:p w14:paraId="1C13E4E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HTTPS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server. Let’s Encrypt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SSL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xin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SSL.</w:t>
      </w:r>
    </w:p>
    <w:p w14:paraId="4241376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5AF6465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34F4BFE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Xin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SSL:</w:t>
      </w:r>
    </w:p>
    <w:p w14:paraId="2C740F3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certonly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--standalone -d app.trongdev.me</w:t>
      </w:r>
    </w:p>
    <w:p w14:paraId="7B7961B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certificate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7AA6790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letsencrypt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/live/app.trongdev.me/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fullchain.pem</w:t>
      </w:r>
      <w:proofErr w:type="spellEnd"/>
    </w:p>
    <w:p w14:paraId="5F7EE45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letsencrypt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/live/app.trongdev.me/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privkey.pem</w:t>
      </w:r>
      <w:proofErr w:type="spellEnd"/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8630"/>
      </w:tblGrid>
      <w:tr w:rsidR="0046506C" w:rsidRPr="00061606" w14:paraId="6D274B62" w14:textId="77777777">
        <w:trPr>
          <w:jc w:val="center"/>
        </w:trPr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2CC"/>
            <w:hideMark/>
          </w:tcPr>
          <w:p w14:paraId="220A470E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Lưu 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quan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trọng</w:t>
            </w:r>
            <w:proofErr w:type="spellEnd"/>
          </w:p>
          <w:p w14:paraId="7F54A412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Certbot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, domain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trỏ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EC2, port 80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Security Group.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Certbot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WSL local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domain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trỏ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EC2.</w:t>
            </w:r>
          </w:p>
        </w:tc>
      </w:tr>
    </w:tbl>
    <w:p w14:paraId="1783F0C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3BB7E339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18" w:name="_Toc232357843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6.4.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Cấu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Nginx HTTPS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hoàn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chỉnh</w:t>
      </w:r>
      <w:bookmarkEnd w:id="118"/>
      <w:proofErr w:type="spellEnd"/>
    </w:p>
    <w:p w14:paraId="1894C3A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server {</w:t>
      </w:r>
    </w:p>
    <w:p w14:paraId="1E2264C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listen 80;</w:t>
      </w:r>
    </w:p>
    <w:p w14:paraId="288156A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server_name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app.trongdev.me;</w:t>
      </w:r>
    </w:p>
    <w:p w14:paraId="04E6F4A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2B44814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location / {</w:t>
      </w:r>
    </w:p>
    <w:p w14:paraId="7E20A67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return 301 https://$host$request_uri;</w:t>
      </w:r>
    </w:p>
    <w:p w14:paraId="459EC7A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DE99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}</w:t>
      </w:r>
    </w:p>
    <w:p w14:paraId="68D65DB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02D5B05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server {</w:t>
      </w:r>
    </w:p>
    <w:p w14:paraId="5AD9B27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listen 443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ssl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6C9FA0E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server_name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app.trongdev.me;</w:t>
      </w:r>
    </w:p>
    <w:p w14:paraId="42EC6E1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0348872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ssl_certificate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letsencrypt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/live/app.trongdev.me/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fullchain.pem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1074D2D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ssl_certificate_key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letsencrypt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/live/app.trongdev.me/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privkey.pem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6CC9FB8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1BC3E82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location / {</w:t>
      </w:r>
    </w:p>
    <w:p w14:paraId="45ACEB5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proxy_pass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http://127.0.0.1:8080;</w:t>
      </w:r>
    </w:p>
    <w:p w14:paraId="15CE438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2501455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proxy_set_header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Host $host;</w:t>
      </w:r>
    </w:p>
    <w:p w14:paraId="3CCF113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proxy_set_header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X-Real-IP $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remote_addr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6ED57F8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proxy_set_header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X-Forwarded-For $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proxy_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_x_forwarded_for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;</w:t>
      </w:r>
    </w:p>
    <w:p w14:paraId="0F89DEC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34E4B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}</w:t>
      </w:r>
    </w:p>
    <w:p w14:paraId="0336371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restart Nginx:</w:t>
      </w:r>
    </w:p>
    <w:p w14:paraId="51EB35B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nginx -t</w:t>
      </w:r>
    </w:p>
    <w:p w14:paraId="477832E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restart nginx</w:t>
      </w:r>
    </w:p>
    <w:p w14:paraId="6944AF3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ss -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tulpn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| grep -E ':80|:443|:8080' </w:t>
      </w:r>
    </w:p>
    <w:p w14:paraId="0B02A3C8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19" w:name="_Toc232357844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7. GitHub Secrets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file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ci.yml</w:t>
      </w:r>
      <w:bookmarkEnd w:id="119"/>
      <w:proofErr w:type="spellEnd"/>
    </w:p>
    <w:p w14:paraId="7F51D81D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20" w:name="_Toc232357845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7.1. GitHub Secrets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tạo</w:t>
      </w:r>
      <w:bookmarkEnd w:id="120"/>
      <w:proofErr w:type="spellEnd"/>
    </w:p>
    <w:p w14:paraId="01DCD40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password, token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private key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code.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 Secrets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524"/>
        <w:gridCol w:w="5106"/>
      </w:tblGrid>
      <w:tr w:rsidR="0046506C" w:rsidRPr="00061606" w14:paraId="49BC411B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0FBF2EB8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Secret name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34700D5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</w:p>
        </w:tc>
      </w:tr>
      <w:tr w:rsidR="0046506C" w:rsidRPr="00061606" w14:paraId="36A972A8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61A90B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DOCKERHUB_USERNAME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42F53AA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Username Docker Hub.</w:t>
            </w:r>
          </w:p>
        </w:tc>
      </w:tr>
      <w:tr w:rsidR="0046506C" w:rsidRPr="00061606" w14:paraId="29C5F319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DA05EF7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DOCKERHUB_TOKEN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C67EB98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Token Docker Hub.</w:t>
            </w:r>
          </w:p>
        </w:tc>
      </w:tr>
      <w:tr w:rsidR="0046506C" w:rsidRPr="00061606" w14:paraId="5CE1C0D0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A0BC77F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SERVER_HOST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0F11C9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Domain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EC2.</w:t>
            </w:r>
          </w:p>
        </w:tc>
      </w:tr>
      <w:tr w:rsidR="0046506C" w:rsidRPr="00061606" w14:paraId="6EFA5EFD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BAED91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SERVER_USERNAME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DCBD01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User SSH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EC2.</w:t>
            </w:r>
          </w:p>
        </w:tc>
      </w:tr>
      <w:tr w:rsidR="0046506C" w:rsidRPr="00061606" w14:paraId="4B33F5A0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61AF3F1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SERVER_SSH_KEY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30D2AE9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Private key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SSH.</w:t>
            </w:r>
          </w:p>
        </w:tc>
      </w:tr>
    </w:tbl>
    <w:p w14:paraId="2362D1D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8630"/>
      </w:tblGrid>
      <w:tr w:rsidR="0046506C" w:rsidRPr="00061606" w14:paraId="4E8C33E8" w14:textId="77777777">
        <w:trPr>
          <w:jc w:val="center"/>
        </w:trPr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2CC"/>
            <w:hideMark/>
          </w:tcPr>
          <w:p w14:paraId="21181ED6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Nguyên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tắc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bảo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mật</w:t>
            </w:r>
            <w:proofErr w:type="spellEnd"/>
          </w:p>
          <w:p w14:paraId="3563BE67" w14:textId="77777777" w:rsidR="0046506C" w:rsidRPr="00061606" w:rsidRDefault="0046506C" w:rsidP="00465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commit password, Docker Hub token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SSH private key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GitHub.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nhạy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GitHub Secrets.</w:t>
            </w:r>
          </w:p>
        </w:tc>
      </w:tr>
    </w:tbl>
    <w:p w14:paraId="73B037D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4A5B879A" w14:textId="77777777" w:rsidR="0046506C" w:rsidRPr="00061606" w:rsidRDefault="0046506C" w:rsidP="00891D92">
      <w:pPr>
        <w:pStyle w:val="u3"/>
        <w:ind w:left="142"/>
        <w:rPr>
          <w:rFonts w:ascii="Times New Roman" w:hAnsi="Times New Roman" w:cs="Times New Roman"/>
          <w:color w:val="auto"/>
          <w:sz w:val="24"/>
          <w:szCs w:val="24"/>
        </w:rPr>
      </w:pPr>
      <w:bookmarkStart w:id="121" w:name="_Toc232357846"/>
      <w:r w:rsidRPr="00061606">
        <w:rPr>
          <w:rFonts w:ascii="Times New Roman" w:hAnsi="Times New Roman" w:cs="Times New Roman"/>
          <w:color w:val="auto"/>
          <w:sz w:val="24"/>
          <w:szCs w:val="24"/>
        </w:rPr>
        <w:t>7.2. File GitHub Actions CI/CD</w:t>
      </w:r>
      <w:bookmarkEnd w:id="121"/>
    </w:p>
    <w:p w14:paraId="346DFDE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7AB17FE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ci.yml</w:t>
      </w:r>
      <w:proofErr w:type="spellEnd"/>
    </w:p>
    <w:p w14:paraId="0684684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20A06D6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name: Build and Deploy Docker App</w:t>
      </w:r>
    </w:p>
    <w:p w14:paraId="45915EC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74ED129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on:</w:t>
      </w:r>
    </w:p>
    <w:p w14:paraId="45EFFE9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push:</w:t>
      </w:r>
    </w:p>
    <w:p w14:paraId="2306633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branches:</w:t>
      </w:r>
    </w:p>
    <w:p w14:paraId="4717DFB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main</w:t>
      </w:r>
    </w:p>
    <w:p w14:paraId="79EF0B1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6289120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env:</w:t>
      </w:r>
    </w:p>
    <w:p w14:paraId="3F85518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IMAGE_NAME: 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.DOCKERHUB_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}}/</w:t>
      </w:r>
      <w:proofErr w:type="spellStart"/>
      <w:proofErr w:type="gramEnd"/>
      <w:r w:rsidRPr="00061606">
        <w:rPr>
          <w:rFonts w:ascii="Times New Roman" w:hAnsi="Times New Roman" w:cs="Times New Roman"/>
          <w:sz w:val="24"/>
          <w:szCs w:val="24"/>
        </w:rPr>
        <w:t>trong-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website:latest</w:t>
      </w:r>
      <w:proofErr w:type="spellEnd"/>
      <w:proofErr w:type="gramEnd"/>
    </w:p>
    <w:p w14:paraId="7894E68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CONTAINER_NAME: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my_web_container</w:t>
      </w:r>
      <w:proofErr w:type="spellEnd"/>
    </w:p>
    <w:p w14:paraId="035DB8D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HOST_PORT: 8080</w:t>
      </w:r>
    </w:p>
    <w:p w14:paraId="3D89EA0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CONTAINER_PORT: 80</w:t>
      </w:r>
    </w:p>
    <w:p w14:paraId="6EE4C08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58BBB42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jobs:</w:t>
      </w:r>
    </w:p>
    <w:p w14:paraId="33FBB27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build-and-deploy:</w:t>
      </w:r>
    </w:p>
    <w:p w14:paraId="59FA0E5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runs-on: ubuntu-latest</w:t>
      </w:r>
    </w:p>
    <w:p w14:paraId="6905FA2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255A610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steps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1748AEC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name: Checkout source code</w:t>
      </w:r>
    </w:p>
    <w:p w14:paraId="5A66818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uses: actions/checkout@v4</w:t>
      </w:r>
    </w:p>
    <w:p w14:paraId="298310F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242E010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name: Login to Docker Hub</w:t>
      </w:r>
    </w:p>
    <w:p w14:paraId="13E9958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run: |</w:t>
      </w:r>
    </w:p>
    <w:p w14:paraId="031B045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echo "$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.DOCKERHUB_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}}"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| docker login \</w:t>
      </w:r>
    </w:p>
    <w:p w14:paraId="3E812C7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-u "$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.DOCKERHUB_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}}"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7C94461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--password-stdin</w:t>
      </w:r>
    </w:p>
    <w:p w14:paraId="5F520EA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6A08703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name: Build Docker image</w:t>
      </w:r>
    </w:p>
    <w:p w14:paraId="60C692A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run: |</w:t>
      </w:r>
    </w:p>
    <w:p w14:paraId="3CF4D6E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docker build -t $IMAGE_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NAME .</w:t>
      </w:r>
      <w:proofErr w:type="gramEnd"/>
    </w:p>
    <w:p w14:paraId="17E430C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2830479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name: Push Docker image to Docker Hub</w:t>
      </w:r>
    </w:p>
    <w:p w14:paraId="5F374B0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run: |</w:t>
      </w:r>
    </w:p>
    <w:p w14:paraId="6745A62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docker push $IMAGE_NAME</w:t>
      </w:r>
    </w:p>
    <w:p w14:paraId="76040DD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1494E67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name: Prepare SSH key</w:t>
      </w:r>
    </w:p>
    <w:p w14:paraId="2F5A8E4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run: |</w:t>
      </w:r>
    </w:p>
    <w:p w14:paraId="4011A10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-p ~/.ssh</w:t>
      </w:r>
    </w:p>
    <w:p w14:paraId="7F5B2B7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echo "$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.SERVER_SSH_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}}"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&gt; ~/.ssh/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id_rsa</w:t>
      </w:r>
      <w:proofErr w:type="spellEnd"/>
    </w:p>
    <w:p w14:paraId="67A018C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600 ~/.ssh/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id_rsa</w:t>
      </w:r>
      <w:proofErr w:type="spellEnd"/>
    </w:p>
    <w:p w14:paraId="03E25C6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ssh-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keyscan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-H "$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.SERVER_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HOST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}}"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&gt;&gt; ~/.ssh/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known_hosts</w:t>
      </w:r>
      <w:proofErr w:type="spellEnd"/>
    </w:p>
    <w:p w14:paraId="1DFF054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5B79466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- name: Deploy to AWS EC2</w:t>
      </w:r>
    </w:p>
    <w:p w14:paraId="568FF68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run: |</w:t>
      </w:r>
    </w:p>
    <w:p w14:paraId="6BF1699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ssh "$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.SERVER_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}}@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$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secrets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.SERVER_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HOST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}}"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&lt;&lt; EOF</w:t>
      </w:r>
    </w:p>
    <w:p w14:paraId="276CA9D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docker pull $IMAGE_NAME</w:t>
      </w:r>
    </w:p>
    <w:p w14:paraId="0EBB500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42F9F09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docker stop $CONTAINER_NAME || true</w:t>
      </w:r>
    </w:p>
    <w:p w14:paraId="0990893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docker rm $CONTAINER_NAME || true</w:t>
      </w:r>
    </w:p>
    <w:p w14:paraId="08ED803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1A5D7BE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docker 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run -d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0F671B4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  --name $CONTAINER_NAME \</w:t>
      </w:r>
    </w:p>
    <w:p w14:paraId="018EE5F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  -p $HOST_</w:t>
      </w:r>
      <w:proofErr w:type="gramStart"/>
      <w:r w:rsidRPr="00061606">
        <w:rPr>
          <w:rFonts w:ascii="Times New Roman" w:hAnsi="Times New Roman" w:cs="Times New Roman"/>
          <w:sz w:val="24"/>
          <w:szCs w:val="24"/>
        </w:rPr>
        <w:t>PORT:$</w:t>
      </w:r>
      <w:proofErr w:type="gramEnd"/>
      <w:r w:rsidRPr="00061606">
        <w:rPr>
          <w:rFonts w:ascii="Times New Roman" w:hAnsi="Times New Roman" w:cs="Times New Roman"/>
          <w:sz w:val="24"/>
          <w:szCs w:val="24"/>
        </w:rPr>
        <w:t>CONTAINER_PORT \</w:t>
      </w:r>
    </w:p>
    <w:p w14:paraId="6217EBE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  --restart unless-stopped \</w:t>
      </w:r>
    </w:p>
    <w:p w14:paraId="4AC29E5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  $IMAGE_NAME</w:t>
      </w:r>
    </w:p>
    <w:p w14:paraId="2742551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36C71E2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  docker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0FDBE2D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          EOF</w:t>
      </w:r>
    </w:p>
    <w:p w14:paraId="0199CF1D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22" w:name="_Toc232357847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8. Quy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trình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CI/CD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hoạt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động</w:t>
      </w:r>
      <w:bookmarkEnd w:id="122"/>
      <w:proofErr w:type="spellEnd"/>
    </w:p>
    <w:p w14:paraId="04AB34D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Khi push code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main, GitHub Actions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workflow.</w:t>
      </w:r>
    </w:p>
    <w:p w14:paraId="3716395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 push</w:t>
      </w:r>
    </w:p>
    <w:p w14:paraId="6AA3079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B67414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GitHub Actions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</w:p>
    <w:p w14:paraId="133F888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76546B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Checkout source code</w:t>
      </w:r>
    </w:p>
    <w:p w14:paraId="5356794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777655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Login Docker Hub</w:t>
      </w:r>
    </w:p>
    <w:p w14:paraId="7A78B96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46DF16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Build Docker Image</w:t>
      </w:r>
    </w:p>
    <w:p w14:paraId="08D394E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8032AA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Push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Hub</w:t>
      </w:r>
    </w:p>
    <w:p w14:paraId="6C87CA8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071FEB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SSH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EC2</w:t>
      </w:r>
    </w:p>
    <w:p w14:paraId="2046034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38F9AA1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Pull image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5CFF1DA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42208B3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Stop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cũ</w:t>
      </w:r>
      <w:proofErr w:type="spellEnd"/>
    </w:p>
    <w:p w14:paraId="7588D19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1CDE1C5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Remove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cũ</w:t>
      </w:r>
      <w:proofErr w:type="spellEnd"/>
    </w:p>
    <w:p w14:paraId="0FF251A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5E3467C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Run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325"/>
        <w:gridCol w:w="5305"/>
      </w:tblGrid>
      <w:tr w:rsidR="0046506C" w:rsidRPr="00061606" w14:paraId="43D17AF6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1B7D7EB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Khái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niệm</w:t>
            </w:r>
            <w:proofErr w:type="spellEnd"/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38738C1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Trong project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này</w:t>
            </w:r>
            <w:proofErr w:type="spellEnd"/>
          </w:p>
        </w:tc>
      </w:tr>
      <w:tr w:rsidR="0046506C" w:rsidRPr="00061606" w14:paraId="08B0BFC9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66702D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CI - Continuous Integration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8E4B2E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Build Docker Image + Push Docker Hub.</w:t>
            </w:r>
          </w:p>
        </w:tc>
      </w:tr>
      <w:tr w:rsidR="0046506C" w:rsidRPr="00061606" w14:paraId="3294302D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FBA306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CD - Continuous Deployment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4DFA39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SSH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 + Pull image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+ Run container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08F10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4413B312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23" w:name="_Toc232357848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9. Các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lệnh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kiểm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tra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quan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trọng</w:t>
      </w:r>
      <w:bookmarkEnd w:id="123"/>
      <w:proofErr w:type="spellEnd"/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6"/>
        <w:gridCol w:w="6394"/>
      </w:tblGrid>
      <w:tr w:rsidR="0046506C" w:rsidRPr="00061606" w14:paraId="7021C2C1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42C99A6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4B35F5C1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Lệnh</w:t>
            </w:r>
            <w:proofErr w:type="spellEnd"/>
          </w:p>
        </w:tc>
      </w:tr>
      <w:tr w:rsidR="0046506C" w:rsidRPr="00061606" w14:paraId="1CB4F2C1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A39578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4E0BCB9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docker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docker logs -f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my_web_container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br/>
              <w:t>curl http://localhost:8080</w:t>
            </w:r>
          </w:p>
        </w:tc>
      </w:tr>
      <w:tr w:rsidR="0046506C" w:rsidRPr="00061606" w14:paraId="7E415C29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4D19F04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8CE528A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nginx -t</w:t>
            </w:r>
            <w:r w:rsidRPr="0006160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systemctl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status nginx</w:t>
            </w:r>
            <w:r w:rsidRPr="0006160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systemctl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restart nginx</w:t>
            </w:r>
          </w:p>
        </w:tc>
      </w:tr>
      <w:tr w:rsidR="0046506C" w:rsidRPr="00061606" w14:paraId="5249B8C8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C797D8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BD1FFA8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ss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tulpn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| grep -E ':80|:443|:8080'</w:t>
            </w:r>
          </w:p>
        </w:tc>
      </w:tr>
      <w:tr w:rsidR="0046506C" w:rsidRPr="00061606" w14:paraId="05731D4F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142A7F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531E03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app.trongdev.me</w:t>
            </w:r>
            <w:r w:rsidRPr="00061606">
              <w:rPr>
                <w:rFonts w:ascii="Times New Roman" w:hAnsi="Times New Roman" w:cs="Times New Roman"/>
                <w:sz w:val="24"/>
                <w:szCs w:val="24"/>
              </w:rPr>
              <w:br/>
              <w:t>dig app.trongdev.me</w:t>
            </w:r>
          </w:p>
        </w:tc>
      </w:tr>
      <w:tr w:rsidR="0046506C" w:rsidRPr="00061606" w14:paraId="31062DC3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C382130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05DFED7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curl -I https://app.trongdev.me</w:t>
            </w:r>
          </w:p>
        </w:tc>
      </w:tr>
    </w:tbl>
    <w:p w14:paraId="55165966" w14:textId="77777777" w:rsidR="0046506C" w:rsidRPr="00061606" w:rsidRDefault="0046506C" w:rsidP="008515D4">
      <w:pPr>
        <w:rPr>
          <w:rFonts w:ascii="Times New Roman" w:hAnsi="Times New Roman" w:cs="Times New Roman"/>
          <w:sz w:val="24"/>
          <w:szCs w:val="24"/>
        </w:rPr>
      </w:pPr>
    </w:p>
    <w:p w14:paraId="557071D3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24" w:name="_Toc232357849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10.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thường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gặp</w:t>
      </w:r>
      <w:bookmarkEnd w:id="124"/>
      <w:proofErr w:type="spellEnd"/>
    </w:p>
    <w:tbl>
      <w:tblPr>
        <w:tblStyle w:val="LiBang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94"/>
        <w:gridCol w:w="3175"/>
        <w:gridCol w:w="3061"/>
      </w:tblGrid>
      <w:tr w:rsidR="0046506C" w:rsidRPr="00061606" w14:paraId="6F9F2ED7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55CB885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7C3A3F87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Nguyên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thường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gặp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  <w:hideMark/>
          </w:tcPr>
          <w:p w14:paraId="61A41AA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Cách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b/>
                <w:sz w:val="24"/>
                <w:szCs w:val="24"/>
              </w:rPr>
              <w:t>tra</w:t>
            </w:r>
            <w:proofErr w:type="spellEnd"/>
          </w:p>
        </w:tc>
      </w:tr>
      <w:tr w:rsidR="0046506C" w:rsidRPr="00061606" w14:paraId="265558F9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8D4D47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Workflow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7E76B24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ci.yml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push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main.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406075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/workflows/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ci.yml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28C7E0EE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343085F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 login failed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DA4FC08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Sai Docker Hub username/token.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D657861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GitHub Secrets.</w:t>
            </w:r>
          </w:p>
        </w:tc>
      </w:tr>
      <w:tr w:rsidR="0046506C" w:rsidRPr="00061606" w14:paraId="24D7BA40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70CCD1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Pull access denied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12417BC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image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image private.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0AF6C3A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IMAGE_NAME.</w:t>
            </w:r>
          </w:p>
        </w:tc>
      </w:tr>
      <w:tr w:rsidR="0046506C" w:rsidRPr="00061606" w14:paraId="4EF75B90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310E02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SSH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bại</w:t>
            </w:r>
            <w:proofErr w:type="spellEnd"/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974D74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Sai host, user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private key.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27433E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SERVER_HOST, SERVER_USERNAME, SERVER_SSH_KEY.</w:t>
            </w:r>
          </w:p>
        </w:tc>
      </w:tr>
      <w:tr w:rsidR="0046506C" w:rsidRPr="00061606" w14:paraId="65231E69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28083D3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Permission denied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publickey</w:t>
            </w:r>
            <w:proofErr w:type="spellEnd"/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74DE75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Private key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public key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EC2.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2B06BC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~/.ssh/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authorized_keys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12EEDF1F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F5284AE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Docker permission denied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6BB8B537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Docker.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280CED0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docker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group docker.</w:t>
            </w:r>
          </w:p>
        </w:tc>
      </w:tr>
      <w:tr w:rsidR="0046506C" w:rsidRPr="00061606" w14:paraId="73B52F65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70F2621B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Port is already allocated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1DAA8857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process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chiếm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23D460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ss -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tulpn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2E821E2C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8E82B4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DD0364D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Nginx, Docker, DNS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Security Group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7C01212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6506C" w:rsidRPr="00061606" w14:paraId="35811944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0CC4B76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502 Bad Gateway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4877C0AA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Nginx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container.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5270895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curl localhost:8080.</w:t>
            </w:r>
          </w:p>
        </w:tc>
      </w:tr>
      <w:tr w:rsidR="0046506C" w:rsidRPr="00061606" w14:paraId="5D330A67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34B31714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HTTPS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558917C8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Sai certificate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port 443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hideMark/>
          </w:tcPr>
          <w:p w14:paraId="0762325F" w14:textId="77777777" w:rsidR="0046506C" w:rsidRPr="00061606" w:rsidRDefault="0046506C" w:rsidP="0046506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Nginx config </w:t>
            </w:r>
            <w:proofErr w:type="spellStart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1606">
              <w:rPr>
                <w:rFonts w:ascii="Times New Roman" w:hAnsi="Times New Roman" w:cs="Times New Roman"/>
                <w:sz w:val="24"/>
                <w:szCs w:val="24"/>
              </w:rPr>
              <w:t xml:space="preserve"> Security Group.</w:t>
            </w:r>
          </w:p>
        </w:tc>
      </w:tr>
    </w:tbl>
    <w:p w14:paraId="0A22EB7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</w:p>
    <w:p w14:paraId="78B0B442" w14:textId="77777777" w:rsidR="0046506C" w:rsidRPr="00061606" w:rsidRDefault="0046506C" w:rsidP="008515D4">
      <w:pPr>
        <w:pStyle w:val="u2"/>
        <w:rPr>
          <w:rFonts w:ascii="Times New Roman" w:hAnsi="Times New Roman" w:cs="Times New Roman"/>
          <w:color w:val="auto"/>
          <w:sz w:val="24"/>
          <w:szCs w:val="24"/>
        </w:rPr>
      </w:pPr>
      <w:bookmarkStart w:id="125" w:name="_Toc232357850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11.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Tóm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tắt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color w:val="auto"/>
          <w:sz w:val="24"/>
          <w:szCs w:val="24"/>
        </w:rPr>
        <w:t>nhớ</w:t>
      </w:r>
      <w:bookmarkEnd w:id="125"/>
      <w:proofErr w:type="spellEnd"/>
    </w:p>
    <w:p w14:paraId="2E003B5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production mini project:</w:t>
      </w:r>
    </w:p>
    <w:p w14:paraId="59F2547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AWS EC2 + Docker + Nginx + Domain + HTTPS + GitHub Actions</w:t>
      </w:r>
    </w:p>
    <w:p w14:paraId="40A073B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668301D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User</w:t>
      </w:r>
    </w:p>
    <w:p w14:paraId="4AE9E22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995DE98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https://app.trongdev.me</w:t>
      </w:r>
    </w:p>
    <w:p w14:paraId="55891A5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7C3C95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Nginx 443</w:t>
      </w:r>
    </w:p>
    <w:p w14:paraId="7D0F79E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55C54DD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localhost:8080</w:t>
      </w:r>
    </w:p>
    <w:p w14:paraId="0D481BBB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225C9A9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Container 80</w:t>
      </w:r>
    </w:p>
    <w:p w14:paraId="55A4766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215EAFC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Website</w:t>
      </w:r>
    </w:p>
    <w:p w14:paraId="48890EEC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CI/CD:</w:t>
      </w:r>
    </w:p>
    <w:p w14:paraId="4D0E5A1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 push</w:t>
      </w:r>
    </w:p>
    <w:p w14:paraId="3AA2DC7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14F11009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GitHub Actions</w:t>
      </w:r>
    </w:p>
    <w:p w14:paraId="7F00E95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6104475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Build</w:t>
      </w:r>
    </w:p>
    <w:p w14:paraId="7C315F9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0D2E2524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Push</w:t>
      </w:r>
    </w:p>
    <w:p w14:paraId="3E53898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25D0DE42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SSH EC2</w:t>
      </w:r>
    </w:p>
    <w:p w14:paraId="58EB635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594FDB5F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Docker Pull</w:t>
      </w:r>
    </w:p>
    <w:p w14:paraId="679FBDA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>↓</w:t>
      </w:r>
    </w:p>
    <w:p w14:paraId="763A9576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Run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4084D71D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Nguyên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:</w:t>
      </w:r>
    </w:p>
    <w:p w14:paraId="433D4821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container, domain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EC2.</w:t>
      </w:r>
    </w:p>
    <w:p w14:paraId="2104F69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Elastic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>.</w:t>
      </w:r>
    </w:p>
    <w:p w14:paraId="567538E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ở port 8080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6A14D047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port 80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443.</w:t>
      </w:r>
    </w:p>
    <w:p w14:paraId="3B87363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domain.</w:t>
      </w:r>
    </w:p>
    <w:p w14:paraId="4D38CB6E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HTTPS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certificate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domain.</w:t>
      </w:r>
    </w:p>
    <w:p w14:paraId="16E10BD0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restart Nginx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nginx -t.</w:t>
      </w:r>
    </w:p>
    <w:p w14:paraId="528EDDAA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docker logs.</w:t>
      </w:r>
    </w:p>
    <w:p w14:paraId="4DDA97F3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160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password, token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private key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source code.</w:t>
      </w:r>
    </w:p>
    <w:p w14:paraId="56043345" w14:textId="77777777" w:rsidR="0046506C" w:rsidRPr="00061606" w:rsidRDefault="0046506C" w:rsidP="0046506C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nhạy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60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61606">
        <w:rPr>
          <w:rFonts w:ascii="Times New Roman" w:hAnsi="Times New Roman" w:cs="Times New Roman"/>
          <w:sz w:val="24"/>
          <w:szCs w:val="24"/>
        </w:rPr>
        <w:t xml:space="preserve"> GitHub Secrets.</w:t>
      </w:r>
    </w:p>
    <w:p w14:paraId="2161A27B" w14:textId="7A2FD0C7" w:rsidR="00385944" w:rsidRPr="00061606" w:rsidRDefault="00385944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385944" w:rsidRPr="00061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2DAEDADA"/>
    <w:lvl w:ilvl="0">
      <w:start w:val="1"/>
      <w:numFmt w:val="decimal"/>
      <w:pStyle w:val="Sudong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1362515"/>
    <w:multiLevelType w:val="multilevel"/>
    <w:tmpl w:val="B150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E34612"/>
    <w:multiLevelType w:val="multilevel"/>
    <w:tmpl w:val="D94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F6B3C"/>
    <w:multiLevelType w:val="multilevel"/>
    <w:tmpl w:val="69CE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630E4"/>
    <w:multiLevelType w:val="multilevel"/>
    <w:tmpl w:val="C83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73EE2"/>
    <w:multiLevelType w:val="multilevel"/>
    <w:tmpl w:val="5ED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F57DE"/>
    <w:multiLevelType w:val="multilevel"/>
    <w:tmpl w:val="42E2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944450">
    <w:abstractNumId w:val="6"/>
  </w:num>
  <w:num w:numId="2" w16cid:durableId="1550149279">
    <w:abstractNumId w:val="4"/>
  </w:num>
  <w:num w:numId="3" w16cid:durableId="1820732275">
    <w:abstractNumId w:val="3"/>
  </w:num>
  <w:num w:numId="4" w16cid:durableId="1138568672">
    <w:abstractNumId w:val="5"/>
  </w:num>
  <w:num w:numId="5" w16cid:durableId="1202015525">
    <w:abstractNumId w:val="1"/>
  </w:num>
  <w:num w:numId="6" w16cid:durableId="1854421237">
    <w:abstractNumId w:val="0"/>
  </w:num>
  <w:num w:numId="7" w16cid:durableId="504520579">
    <w:abstractNumId w:val="10"/>
  </w:num>
  <w:num w:numId="8" w16cid:durableId="1327130964">
    <w:abstractNumId w:val="7"/>
  </w:num>
  <w:num w:numId="9" w16cid:durableId="1521890018">
    <w:abstractNumId w:val="11"/>
  </w:num>
  <w:num w:numId="10" w16cid:durableId="796486926">
    <w:abstractNumId w:val="12"/>
  </w:num>
  <w:num w:numId="11" w16cid:durableId="945427312">
    <w:abstractNumId w:val="8"/>
  </w:num>
  <w:num w:numId="12" w16cid:durableId="1584139563">
    <w:abstractNumId w:val="9"/>
  </w:num>
  <w:num w:numId="13" w16cid:durableId="1975789836">
    <w:abstractNumId w:val="2"/>
  </w:num>
  <w:num w:numId="14" w16cid:durableId="292906368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D10"/>
    <w:rsid w:val="00034616"/>
    <w:rsid w:val="0006063C"/>
    <w:rsid w:val="00061606"/>
    <w:rsid w:val="00081AD3"/>
    <w:rsid w:val="0008755E"/>
    <w:rsid w:val="000E03C0"/>
    <w:rsid w:val="000E61D3"/>
    <w:rsid w:val="00110E25"/>
    <w:rsid w:val="00121FB2"/>
    <w:rsid w:val="0015074B"/>
    <w:rsid w:val="001F7A41"/>
    <w:rsid w:val="002536A0"/>
    <w:rsid w:val="0029639D"/>
    <w:rsid w:val="00326F90"/>
    <w:rsid w:val="00333271"/>
    <w:rsid w:val="00346E28"/>
    <w:rsid w:val="003651BC"/>
    <w:rsid w:val="00385944"/>
    <w:rsid w:val="0040218A"/>
    <w:rsid w:val="0046506C"/>
    <w:rsid w:val="004730EE"/>
    <w:rsid w:val="004E32AB"/>
    <w:rsid w:val="004E6925"/>
    <w:rsid w:val="00571281"/>
    <w:rsid w:val="00601D75"/>
    <w:rsid w:val="0068042B"/>
    <w:rsid w:val="00682BF9"/>
    <w:rsid w:val="00694EEA"/>
    <w:rsid w:val="006967F2"/>
    <w:rsid w:val="006A29EB"/>
    <w:rsid w:val="006C5ACA"/>
    <w:rsid w:val="006F4C12"/>
    <w:rsid w:val="00760D1D"/>
    <w:rsid w:val="00764A49"/>
    <w:rsid w:val="007A547F"/>
    <w:rsid w:val="007C0709"/>
    <w:rsid w:val="00816DC9"/>
    <w:rsid w:val="008515D4"/>
    <w:rsid w:val="008906EC"/>
    <w:rsid w:val="00891D92"/>
    <w:rsid w:val="00930C82"/>
    <w:rsid w:val="00965DF3"/>
    <w:rsid w:val="00997699"/>
    <w:rsid w:val="009D6E47"/>
    <w:rsid w:val="00A16AA0"/>
    <w:rsid w:val="00AA0853"/>
    <w:rsid w:val="00AA1D8D"/>
    <w:rsid w:val="00AF1DD1"/>
    <w:rsid w:val="00B41B1A"/>
    <w:rsid w:val="00B47730"/>
    <w:rsid w:val="00B65B18"/>
    <w:rsid w:val="00BB5152"/>
    <w:rsid w:val="00CA1D27"/>
    <w:rsid w:val="00CB0664"/>
    <w:rsid w:val="00CC7014"/>
    <w:rsid w:val="00D109B3"/>
    <w:rsid w:val="00D272B5"/>
    <w:rsid w:val="00D433A8"/>
    <w:rsid w:val="00D72F9B"/>
    <w:rsid w:val="00D76AD4"/>
    <w:rsid w:val="00DC7601"/>
    <w:rsid w:val="00EE0E5D"/>
    <w:rsid w:val="00F345B1"/>
    <w:rsid w:val="00F47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21892"/>
  <w14:defaultImageDpi w14:val="330"/>
  <w15:docId w15:val="{49E33002-3CE0-4883-9329-9F288F5E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4"/>
      </w:numPr>
      <w:tabs>
        <w:tab w:val="clear" w:pos="927"/>
        <w:tab w:val="num" w:pos="360"/>
      </w:tabs>
      <w:ind w:left="360"/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5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HTML">
    <w:name w:val="HTML Code"/>
    <w:basedOn w:val="Phngmcinhcuaoanvn"/>
    <w:uiPriority w:val="99"/>
    <w:semiHidden/>
    <w:unhideWhenUsed/>
    <w:rsid w:val="00A16AA0"/>
    <w:rPr>
      <w:rFonts w:ascii="Courier New" w:eastAsia="Times New Roman" w:hAnsi="Courier New" w:cs="Courier New"/>
      <w:sz w:val="20"/>
      <w:szCs w:val="20"/>
    </w:rPr>
  </w:style>
  <w:style w:type="character" w:styleId="Siuktni">
    <w:name w:val="Hyperlink"/>
    <w:basedOn w:val="Phngmcinhcuaoanvn"/>
    <w:uiPriority w:val="99"/>
    <w:unhideWhenUsed/>
    <w:rsid w:val="00571281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71281"/>
    <w:rPr>
      <w:color w:val="605E5C"/>
      <w:shd w:val="clear" w:color="auto" w:fill="E1DFDD"/>
    </w:rPr>
  </w:style>
  <w:style w:type="paragraph" w:customStyle="1" w:styleId="CodeBlock">
    <w:name w:val="Code Block"/>
    <w:rsid w:val="00B65B18"/>
    <w:pPr>
      <w:spacing w:after="0" w:line="264" w:lineRule="auto"/>
      <w:ind w:left="259" w:right="173"/>
    </w:pPr>
    <w:rPr>
      <w:rFonts w:ascii="Consolas" w:hAnsi="Consolas"/>
      <w:sz w:val="18"/>
    </w:rPr>
  </w:style>
  <w:style w:type="paragraph" w:styleId="Mucluc1">
    <w:name w:val="toc 1"/>
    <w:basedOn w:val="Binhthng"/>
    <w:next w:val="Binhthng"/>
    <w:autoRedefine/>
    <w:uiPriority w:val="39"/>
    <w:unhideWhenUsed/>
    <w:rsid w:val="00760D1D"/>
    <w:pPr>
      <w:tabs>
        <w:tab w:val="right" w:leader="dot" w:pos="8630"/>
      </w:tabs>
      <w:spacing w:after="100"/>
      <w:jc w:val="distribute"/>
    </w:pPr>
  </w:style>
  <w:style w:type="paragraph" w:styleId="Mucluc2">
    <w:name w:val="toc 2"/>
    <w:basedOn w:val="Binhthng"/>
    <w:next w:val="Binhthng"/>
    <w:autoRedefine/>
    <w:uiPriority w:val="39"/>
    <w:unhideWhenUsed/>
    <w:rsid w:val="004730EE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4730EE"/>
    <w:pPr>
      <w:spacing w:after="100"/>
      <w:ind w:left="440"/>
    </w:pPr>
  </w:style>
  <w:style w:type="paragraph" w:styleId="Mucluc4">
    <w:name w:val="toc 4"/>
    <w:basedOn w:val="Binhthng"/>
    <w:next w:val="Binhthng"/>
    <w:autoRedefine/>
    <w:uiPriority w:val="39"/>
    <w:unhideWhenUsed/>
    <w:rsid w:val="004730EE"/>
    <w:pPr>
      <w:spacing w:after="100" w:line="278" w:lineRule="auto"/>
      <w:ind w:left="72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4730EE"/>
    <w:pPr>
      <w:spacing w:after="100" w:line="278" w:lineRule="auto"/>
      <w:ind w:left="96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4730EE"/>
    <w:pPr>
      <w:spacing w:after="100" w:line="278" w:lineRule="auto"/>
      <w:ind w:left="120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4730EE"/>
    <w:pPr>
      <w:spacing w:after="100" w:line="278" w:lineRule="auto"/>
      <w:ind w:left="144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4730EE"/>
    <w:pPr>
      <w:spacing w:after="100" w:line="278" w:lineRule="auto"/>
      <w:ind w:left="168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4730EE"/>
    <w:pPr>
      <w:spacing w:after="100" w:line="278" w:lineRule="auto"/>
      <w:ind w:left="1920"/>
    </w:pPr>
    <w:rPr>
      <w:kern w:val="2"/>
      <w:sz w:val="24"/>
      <w:szCs w:val="24"/>
      <w:lang w:val="vi-VN" w:eastAsia="vi-VN"/>
      <w14:ligatures w14:val="standardContextual"/>
    </w:rPr>
  </w:style>
  <w:style w:type="paragraph" w:customStyle="1" w:styleId="CodeBlockDevOps">
    <w:name w:val="Code Block DevOps"/>
    <w:rsid w:val="004E32AB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192.168.1.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  <wetp:taskpane dockstate="right" visibility="0" width="70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AC0AD93-C272-44A2-BF60-EB066C56ACA1}">
  <we:reference id="wa200005502" version="1.0.0.12" store="vi-VN" storeType="OMEX"/>
  <we:alternateReferences>
    <we:reference id="WA200005502" version="1.0.0.12" store="" storeType="OMEX"/>
  </we:alternateReferences>
  <we:properties>
    <we:property name="docId" value="&quot;Z0FbUWI9Lo6BWzItK64Nr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64F5569-1866-4954-B6F8-95DB4A10F289}">
  <we:reference id="wa200000113" version="1.0.0.0" store="vi-VN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3414</TotalTime>
  <Pages>69</Pages>
  <Words>9100</Words>
  <Characters>51871</Characters>
  <Application>Microsoft Office Word</Application>
  <DocSecurity>0</DocSecurity>
  <Lines>432</Lines>
  <Paragraphs>121</Paragraphs>
  <ScaleCrop>false</ScaleCrop>
  <HeadingPairs>
    <vt:vector size="6" baseType="variant">
      <vt:variant>
        <vt:lpstr>Tiêu đề</vt:lpstr>
      </vt:variant>
      <vt:variant>
        <vt:i4>1</vt:i4>
      </vt:variant>
      <vt:variant>
        <vt:lpstr>Đầu đề</vt:lpstr>
      </vt:variant>
      <vt:variant>
        <vt:i4>12</vt:i4>
      </vt:variant>
      <vt:variant>
        <vt:lpstr>Title</vt:lpstr>
      </vt:variant>
      <vt:variant>
        <vt:i4>1</vt:i4>
      </vt:variant>
    </vt:vector>
  </HeadingPairs>
  <TitlesOfParts>
    <vt:vector size="14" baseType="lpstr">
      <vt:lpstr/>
      <vt:lpstr>Bài 1 : DevOps là gì và tại sao chúng ta sử dụng nó ?</vt:lpstr>
      <vt:lpstr>Lộ trình CI/CD + Docker + AWS + Domain</vt:lpstr>
      <vt:lpstr>    Giai đoạn 1: Xây dựng Server AWS</vt:lpstr>
      <vt:lpstr>    Giai đoạn 2: Xây dựng CI/CD</vt:lpstr>
      <vt:lpstr>    Giai đoạn 3: Thay Public IP bằng Domain</vt:lpstr>
      <vt:lpstr>    Giai đoạn 4: Associate Elastic IP</vt:lpstr>
      <vt:lpstr>    Giai đoạn 5: Trỏ Domain về EC2</vt:lpstr>
      <vt:lpstr>    Giai đoạn 6: SSH bằng Domain</vt:lpstr>
      <vt:lpstr>    Giai đoạn 7: Đổi GitHub Secret</vt:lpstr>
      <vt:lpstr>    Giai đoạn 8: Pipeline hoàn chỉnh</vt:lpstr>
      <vt:lpstr>    Kiến trúc cuối cùng</vt:lpstr>
      <vt:lpstr>    Hướng học tiếp theo</vt:lpstr>
      <vt:lpstr/>
    </vt:vector>
  </TitlesOfParts>
  <Manager/>
  <Company/>
  <LinksUpToDate>false</LinksUpToDate>
  <CharactersWithSpaces>60850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ĐÌNH TRỌNG NGUYỄN</cp:lastModifiedBy>
  <cp:revision>19</cp:revision>
  <dcterms:created xsi:type="dcterms:W3CDTF">2026-06-12T15:13:00Z</dcterms:created>
  <dcterms:modified xsi:type="dcterms:W3CDTF">2026-06-20T15:57:00Z</dcterms:modified>
  <cp:category/>
</cp:coreProperties>
</file>